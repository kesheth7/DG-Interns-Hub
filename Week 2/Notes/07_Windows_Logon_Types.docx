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20D5" w14:textId="77777777" w:rsidR="00BB41CC" w:rsidRPr="00211FA5" w:rsidRDefault="00000000">
      <w:pPr>
        <w:pStyle w:val="Title"/>
        <w:jc w:val="center"/>
        <w:rPr>
          <w:color w:val="auto"/>
        </w:rPr>
      </w:pPr>
      <w:r w:rsidRPr="00211FA5">
        <w:rPr>
          <w:color w:val="auto"/>
        </w:rPr>
        <w:t>Windows Logon Types 2, 3, 4, 5, 7, 10 and 11</w:t>
      </w:r>
    </w:p>
    <w:p w14:paraId="0F459507" w14:textId="77777777" w:rsidR="00BB41CC" w:rsidRPr="00211FA5" w:rsidRDefault="00000000">
      <w:pPr>
        <w:jc w:val="center"/>
      </w:pPr>
      <w:r w:rsidRPr="00211FA5">
        <w:t>Prepared by: Swarnachandran Kesheth</w:t>
      </w:r>
    </w:p>
    <w:p w14:paraId="7B72D494" w14:textId="77777777" w:rsidR="00BB41CC" w:rsidRPr="00211FA5" w:rsidRDefault="00000000">
      <w:pPr>
        <w:jc w:val="center"/>
      </w:pPr>
      <w:r w:rsidRPr="00211FA5">
        <w:t>Week 2 Theory Notes  •  Network Traffic Analysis, Nmap and Windows Logging</w:t>
      </w:r>
    </w:p>
    <w:p w14:paraId="7F5223F4" w14:textId="77777777" w:rsidR="00BB41CC" w:rsidRPr="00211FA5" w:rsidRDefault="00000000">
      <w:pPr>
        <w:pStyle w:val="Heading1"/>
        <w:rPr>
          <w:color w:val="auto"/>
        </w:rPr>
      </w:pPr>
      <w:r w:rsidRPr="00211FA5">
        <w:rPr>
          <w:color w:val="auto"/>
        </w:rPr>
        <w:t>Overview</w:t>
      </w:r>
    </w:p>
    <w:p w14:paraId="0D3A40F4" w14:textId="77777777" w:rsidR="00BB41CC" w:rsidRPr="00211FA5" w:rsidRDefault="00000000">
      <w:r w:rsidRPr="00211FA5">
        <w:t>Logon type describes how Windows established a session. It provides context when investigating Event 4624 and 4625.</w:t>
      </w:r>
    </w:p>
    <w:p w14:paraId="0EDA871E" w14:textId="77777777" w:rsidR="00BB41CC" w:rsidRPr="00211FA5" w:rsidRDefault="00000000">
      <w:pPr>
        <w:pStyle w:val="Heading1"/>
        <w:rPr>
          <w:color w:val="auto"/>
        </w:rPr>
      </w:pPr>
      <w:r w:rsidRPr="00211FA5">
        <w:rPr>
          <w:color w:val="auto"/>
        </w:rPr>
        <w:t>Required logon types</w:t>
      </w:r>
    </w:p>
    <w:tbl>
      <w:tblPr>
        <w:tblStyle w:val="TableGrid"/>
        <w:tblW w:w="9380" w:type="dxa"/>
        <w:tblLook w:val="04A0" w:firstRow="1" w:lastRow="0" w:firstColumn="1" w:lastColumn="0" w:noHBand="0" w:noVBand="1"/>
      </w:tblPr>
      <w:tblGrid>
        <w:gridCol w:w="2345"/>
        <w:gridCol w:w="2345"/>
        <w:gridCol w:w="2345"/>
        <w:gridCol w:w="2345"/>
      </w:tblGrid>
      <w:tr w:rsidR="00BB41CC" w:rsidRPr="00211FA5" w14:paraId="3F532AED" w14:textId="77777777" w:rsidTr="00211FA5">
        <w:trPr>
          <w:trHeight w:val="413"/>
        </w:trPr>
        <w:tc>
          <w:tcPr>
            <w:tcW w:w="2345" w:type="dxa"/>
          </w:tcPr>
          <w:p w14:paraId="707E3F65" w14:textId="77777777" w:rsidR="00BB41CC" w:rsidRPr="00211FA5" w:rsidRDefault="00000000">
            <w:r w:rsidRPr="00211FA5">
              <w:t>Type</w:t>
            </w:r>
          </w:p>
        </w:tc>
        <w:tc>
          <w:tcPr>
            <w:tcW w:w="2345" w:type="dxa"/>
          </w:tcPr>
          <w:p w14:paraId="3652FA0E" w14:textId="77777777" w:rsidR="00BB41CC" w:rsidRPr="00211FA5" w:rsidRDefault="00000000">
            <w:r w:rsidRPr="00211FA5">
              <w:t>Meaning</w:t>
            </w:r>
          </w:p>
        </w:tc>
        <w:tc>
          <w:tcPr>
            <w:tcW w:w="2345" w:type="dxa"/>
          </w:tcPr>
          <w:p w14:paraId="284FC860" w14:textId="77777777" w:rsidR="00BB41CC" w:rsidRPr="00211FA5" w:rsidRDefault="00000000">
            <w:r w:rsidRPr="00211FA5">
              <w:t>Normal example</w:t>
            </w:r>
          </w:p>
        </w:tc>
        <w:tc>
          <w:tcPr>
            <w:tcW w:w="2345" w:type="dxa"/>
          </w:tcPr>
          <w:p w14:paraId="17C6C3D3" w14:textId="77777777" w:rsidR="00BB41CC" w:rsidRPr="00211FA5" w:rsidRDefault="00000000">
            <w:r w:rsidRPr="00211FA5">
              <w:t>Suspicious example</w:t>
            </w:r>
          </w:p>
        </w:tc>
      </w:tr>
      <w:tr w:rsidR="00BB41CC" w:rsidRPr="00211FA5" w14:paraId="1CD7F434" w14:textId="77777777" w:rsidTr="00211FA5">
        <w:trPr>
          <w:trHeight w:val="978"/>
        </w:trPr>
        <w:tc>
          <w:tcPr>
            <w:tcW w:w="2345" w:type="dxa"/>
          </w:tcPr>
          <w:p w14:paraId="74A2A58E" w14:textId="77777777" w:rsidR="00BB41CC" w:rsidRPr="00211FA5" w:rsidRDefault="00000000">
            <w:r w:rsidRPr="00211FA5">
              <w:t>2</w:t>
            </w:r>
          </w:p>
        </w:tc>
        <w:tc>
          <w:tcPr>
            <w:tcW w:w="2345" w:type="dxa"/>
          </w:tcPr>
          <w:p w14:paraId="1EB6222A" w14:textId="77777777" w:rsidR="00BB41CC" w:rsidRPr="00211FA5" w:rsidRDefault="00000000">
            <w:r w:rsidRPr="00211FA5">
              <w:t>Interactive</w:t>
            </w:r>
          </w:p>
        </w:tc>
        <w:tc>
          <w:tcPr>
            <w:tcW w:w="2345" w:type="dxa"/>
          </w:tcPr>
          <w:p w14:paraId="4C495630" w14:textId="77777777" w:rsidR="00BB41CC" w:rsidRPr="00211FA5" w:rsidRDefault="00000000">
            <w:r w:rsidRPr="00211FA5">
              <w:t>User signs in at VM console</w:t>
            </w:r>
          </w:p>
        </w:tc>
        <w:tc>
          <w:tcPr>
            <w:tcW w:w="2345" w:type="dxa"/>
          </w:tcPr>
          <w:p w14:paraId="347C3A5E" w14:textId="77777777" w:rsidR="00BB41CC" w:rsidRPr="00211FA5" w:rsidRDefault="00000000">
            <w:r w:rsidRPr="00211FA5">
              <w:t>Unexpected local sign-in outside working hours</w:t>
            </w:r>
          </w:p>
        </w:tc>
      </w:tr>
      <w:tr w:rsidR="00BB41CC" w:rsidRPr="00211FA5" w14:paraId="40418171" w14:textId="77777777" w:rsidTr="00211FA5">
        <w:trPr>
          <w:trHeight w:val="702"/>
        </w:trPr>
        <w:tc>
          <w:tcPr>
            <w:tcW w:w="2345" w:type="dxa"/>
          </w:tcPr>
          <w:p w14:paraId="23C03061" w14:textId="77777777" w:rsidR="00BB41CC" w:rsidRPr="00211FA5" w:rsidRDefault="00000000">
            <w:r w:rsidRPr="00211FA5">
              <w:t>3</w:t>
            </w:r>
          </w:p>
        </w:tc>
        <w:tc>
          <w:tcPr>
            <w:tcW w:w="2345" w:type="dxa"/>
          </w:tcPr>
          <w:p w14:paraId="1F0CC9A4" w14:textId="77777777" w:rsidR="00BB41CC" w:rsidRPr="00211FA5" w:rsidRDefault="00000000">
            <w:r w:rsidRPr="00211FA5">
              <w:t>Network</w:t>
            </w:r>
          </w:p>
        </w:tc>
        <w:tc>
          <w:tcPr>
            <w:tcW w:w="2345" w:type="dxa"/>
          </w:tcPr>
          <w:p w14:paraId="48A0483B" w14:textId="77777777" w:rsidR="00BB41CC" w:rsidRPr="00211FA5" w:rsidRDefault="00000000">
            <w:r w:rsidRPr="00211FA5">
              <w:t>Access to a shared folder</w:t>
            </w:r>
          </w:p>
        </w:tc>
        <w:tc>
          <w:tcPr>
            <w:tcW w:w="2345" w:type="dxa"/>
          </w:tcPr>
          <w:p w14:paraId="47FFED5A" w14:textId="77777777" w:rsidR="00BB41CC" w:rsidRPr="00211FA5" w:rsidRDefault="00000000">
            <w:r w:rsidRPr="00211FA5">
              <w:t>Repeated access from an unfamiliar IP</w:t>
            </w:r>
          </w:p>
        </w:tc>
      </w:tr>
      <w:tr w:rsidR="00BB41CC" w:rsidRPr="00211FA5" w14:paraId="17722959" w14:textId="77777777" w:rsidTr="00211FA5">
        <w:trPr>
          <w:trHeight w:val="964"/>
        </w:trPr>
        <w:tc>
          <w:tcPr>
            <w:tcW w:w="2345" w:type="dxa"/>
          </w:tcPr>
          <w:p w14:paraId="2C0FAD89" w14:textId="77777777" w:rsidR="00BB41CC" w:rsidRPr="00211FA5" w:rsidRDefault="00000000">
            <w:r w:rsidRPr="00211FA5">
              <w:t>4</w:t>
            </w:r>
          </w:p>
        </w:tc>
        <w:tc>
          <w:tcPr>
            <w:tcW w:w="2345" w:type="dxa"/>
          </w:tcPr>
          <w:p w14:paraId="7081204E" w14:textId="77777777" w:rsidR="00BB41CC" w:rsidRPr="00211FA5" w:rsidRDefault="00000000">
            <w:r w:rsidRPr="00211FA5">
              <w:t>Batch</w:t>
            </w:r>
          </w:p>
        </w:tc>
        <w:tc>
          <w:tcPr>
            <w:tcW w:w="2345" w:type="dxa"/>
          </w:tcPr>
          <w:p w14:paraId="24C151BD" w14:textId="77777777" w:rsidR="00BB41CC" w:rsidRPr="00211FA5" w:rsidRDefault="00000000">
            <w:r w:rsidRPr="00211FA5">
              <w:t>Scheduled batch job runs</w:t>
            </w:r>
          </w:p>
        </w:tc>
        <w:tc>
          <w:tcPr>
            <w:tcW w:w="2345" w:type="dxa"/>
          </w:tcPr>
          <w:p w14:paraId="27698DD0" w14:textId="77777777" w:rsidR="00BB41CC" w:rsidRPr="00211FA5" w:rsidRDefault="00000000">
            <w:r w:rsidRPr="00211FA5">
              <w:t>Unknown batch job under privileged account</w:t>
            </w:r>
          </w:p>
        </w:tc>
      </w:tr>
      <w:tr w:rsidR="00BB41CC" w:rsidRPr="00211FA5" w14:paraId="10B5EDA7" w14:textId="77777777" w:rsidTr="00211FA5">
        <w:trPr>
          <w:trHeight w:val="978"/>
        </w:trPr>
        <w:tc>
          <w:tcPr>
            <w:tcW w:w="2345" w:type="dxa"/>
          </w:tcPr>
          <w:p w14:paraId="11A90B6F" w14:textId="77777777" w:rsidR="00BB41CC" w:rsidRPr="00211FA5" w:rsidRDefault="00000000">
            <w:r w:rsidRPr="00211FA5">
              <w:t>5</w:t>
            </w:r>
          </w:p>
        </w:tc>
        <w:tc>
          <w:tcPr>
            <w:tcW w:w="2345" w:type="dxa"/>
          </w:tcPr>
          <w:p w14:paraId="1D285B79" w14:textId="77777777" w:rsidR="00BB41CC" w:rsidRPr="00211FA5" w:rsidRDefault="00000000">
            <w:r w:rsidRPr="00211FA5">
              <w:t>Service</w:t>
            </w:r>
          </w:p>
        </w:tc>
        <w:tc>
          <w:tcPr>
            <w:tcW w:w="2345" w:type="dxa"/>
          </w:tcPr>
          <w:p w14:paraId="3049E2A3" w14:textId="77777777" w:rsidR="00BB41CC" w:rsidRPr="00211FA5" w:rsidRDefault="00000000">
            <w:r w:rsidRPr="00211FA5">
              <w:t>Service account starts a service</w:t>
            </w:r>
          </w:p>
        </w:tc>
        <w:tc>
          <w:tcPr>
            <w:tcW w:w="2345" w:type="dxa"/>
          </w:tcPr>
          <w:p w14:paraId="1D884B1A" w14:textId="77777777" w:rsidR="00BB41CC" w:rsidRPr="00211FA5" w:rsidRDefault="00000000">
            <w:r w:rsidRPr="00211FA5">
              <w:t>Unapproved service running as privileged user</w:t>
            </w:r>
          </w:p>
        </w:tc>
      </w:tr>
      <w:tr w:rsidR="00BB41CC" w:rsidRPr="00211FA5" w14:paraId="1285F56F" w14:textId="77777777" w:rsidTr="00211FA5">
        <w:trPr>
          <w:trHeight w:val="702"/>
        </w:trPr>
        <w:tc>
          <w:tcPr>
            <w:tcW w:w="2345" w:type="dxa"/>
          </w:tcPr>
          <w:p w14:paraId="2E6AE4E7" w14:textId="77777777" w:rsidR="00BB41CC" w:rsidRPr="00211FA5" w:rsidRDefault="00000000">
            <w:r w:rsidRPr="00211FA5">
              <w:t>7</w:t>
            </w:r>
          </w:p>
        </w:tc>
        <w:tc>
          <w:tcPr>
            <w:tcW w:w="2345" w:type="dxa"/>
          </w:tcPr>
          <w:p w14:paraId="55DC4576" w14:textId="77777777" w:rsidR="00BB41CC" w:rsidRPr="00211FA5" w:rsidRDefault="00000000">
            <w:r w:rsidRPr="00211FA5">
              <w:t>Unlock</w:t>
            </w:r>
          </w:p>
        </w:tc>
        <w:tc>
          <w:tcPr>
            <w:tcW w:w="2345" w:type="dxa"/>
          </w:tcPr>
          <w:p w14:paraId="7E61AE02" w14:textId="77777777" w:rsidR="00BB41CC" w:rsidRPr="00211FA5" w:rsidRDefault="00000000">
            <w:r w:rsidRPr="00211FA5">
              <w:t>User unlocks workstation</w:t>
            </w:r>
          </w:p>
        </w:tc>
        <w:tc>
          <w:tcPr>
            <w:tcW w:w="2345" w:type="dxa"/>
          </w:tcPr>
          <w:p w14:paraId="045D8362" w14:textId="77777777" w:rsidR="00BB41CC" w:rsidRPr="00211FA5" w:rsidRDefault="00000000">
            <w:r w:rsidRPr="00211FA5">
              <w:t>Unexpected unlock of unattended system</w:t>
            </w:r>
          </w:p>
        </w:tc>
      </w:tr>
      <w:tr w:rsidR="00BB41CC" w:rsidRPr="00211FA5" w14:paraId="6BDEF552" w14:textId="77777777" w:rsidTr="00211FA5">
        <w:trPr>
          <w:trHeight w:val="688"/>
        </w:trPr>
        <w:tc>
          <w:tcPr>
            <w:tcW w:w="2345" w:type="dxa"/>
          </w:tcPr>
          <w:p w14:paraId="38256AF5" w14:textId="77777777" w:rsidR="00BB41CC" w:rsidRPr="00211FA5" w:rsidRDefault="00000000">
            <w:r w:rsidRPr="00211FA5">
              <w:t>10</w:t>
            </w:r>
          </w:p>
        </w:tc>
        <w:tc>
          <w:tcPr>
            <w:tcW w:w="2345" w:type="dxa"/>
          </w:tcPr>
          <w:p w14:paraId="0E85055C" w14:textId="77777777" w:rsidR="00BB41CC" w:rsidRPr="00211FA5" w:rsidRDefault="00000000">
            <w:r w:rsidRPr="00211FA5">
              <w:t>RemoteInteractive</w:t>
            </w:r>
          </w:p>
        </w:tc>
        <w:tc>
          <w:tcPr>
            <w:tcW w:w="2345" w:type="dxa"/>
          </w:tcPr>
          <w:p w14:paraId="202B516C" w14:textId="77777777" w:rsidR="00BB41CC" w:rsidRPr="00211FA5" w:rsidRDefault="00000000">
            <w:r w:rsidRPr="00211FA5">
              <w:t>Authorized Remote Desktop login</w:t>
            </w:r>
          </w:p>
        </w:tc>
        <w:tc>
          <w:tcPr>
            <w:tcW w:w="2345" w:type="dxa"/>
          </w:tcPr>
          <w:p w14:paraId="38DF5C26" w14:textId="77777777" w:rsidR="00BB41CC" w:rsidRPr="00211FA5" w:rsidRDefault="00000000">
            <w:r w:rsidRPr="00211FA5">
              <w:t>RDP from unrecognized source</w:t>
            </w:r>
          </w:p>
        </w:tc>
      </w:tr>
      <w:tr w:rsidR="00BB41CC" w:rsidRPr="00211FA5" w14:paraId="6EB49ADC" w14:textId="77777777" w:rsidTr="00211FA5">
        <w:trPr>
          <w:trHeight w:val="978"/>
        </w:trPr>
        <w:tc>
          <w:tcPr>
            <w:tcW w:w="2345" w:type="dxa"/>
          </w:tcPr>
          <w:p w14:paraId="63762A9F" w14:textId="77777777" w:rsidR="00BB41CC" w:rsidRPr="00211FA5" w:rsidRDefault="00000000">
            <w:r w:rsidRPr="00211FA5">
              <w:t>11</w:t>
            </w:r>
          </w:p>
        </w:tc>
        <w:tc>
          <w:tcPr>
            <w:tcW w:w="2345" w:type="dxa"/>
          </w:tcPr>
          <w:p w14:paraId="474DFBE4" w14:textId="77777777" w:rsidR="00BB41CC" w:rsidRPr="00211FA5" w:rsidRDefault="00000000">
            <w:r w:rsidRPr="00211FA5">
              <w:t>CachedInteractive</w:t>
            </w:r>
          </w:p>
        </w:tc>
        <w:tc>
          <w:tcPr>
            <w:tcW w:w="2345" w:type="dxa"/>
          </w:tcPr>
          <w:p w14:paraId="15C52369" w14:textId="77777777" w:rsidR="00BB41CC" w:rsidRPr="00211FA5" w:rsidRDefault="00000000">
            <w:r w:rsidRPr="00211FA5">
              <w:t>Laptop login with cached domain credentials</w:t>
            </w:r>
          </w:p>
        </w:tc>
        <w:tc>
          <w:tcPr>
            <w:tcW w:w="2345" w:type="dxa"/>
          </w:tcPr>
          <w:p w14:paraId="46EC34DB" w14:textId="77777777" w:rsidR="00BB41CC" w:rsidRPr="00211FA5" w:rsidRDefault="00000000">
            <w:r w:rsidRPr="00211FA5">
              <w:t>Unexpected offline login with old account</w:t>
            </w:r>
          </w:p>
        </w:tc>
      </w:tr>
    </w:tbl>
    <w:p w14:paraId="21A5D9F1" w14:textId="77777777" w:rsidR="00BB41CC" w:rsidRPr="00211FA5" w:rsidRDefault="00000000">
      <w:pPr>
        <w:pStyle w:val="Heading1"/>
        <w:rPr>
          <w:color w:val="auto"/>
        </w:rPr>
      </w:pPr>
      <w:r w:rsidRPr="00211FA5">
        <w:rPr>
          <w:color w:val="auto"/>
        </w:rPr>
        <w:t>How to analyse</w:t>
      </w:r>
    </w:p>
    <w:p w14:paraId="72A6BB4E" w14:textId="77777777" w:rsidR="00BB41CC" w:rsidRPr="00211FA5" w:rsidRDefault="00000000">
      <w:r w:rsidRPr="00211FA5">
        <w:t>Open Security log Event 4624, inspect Logon Type, TargetUserName, source details and time. Check 4625 failures around the same period and correlate with approved user activity.</w:t>
      </w:r>
    </w:p>
    <w:p w14:paraId="016C877E" w14:textId="77777777" w:rsidR="00BB41CC" w:rsidRPr="00211FA5" w:rsidRDefault="00000000">
      <w:pPr>
        <w:pStyle w:val="Heading1"/>
        <w:rPr>
          <w:color w:val="auto"/>
        </w:rPr>
      </w:pPr>
      <w:r w:rsidRPr="00211FA5">
        <w:rPr>
          <w:color w:val="auto"/>
        </w:rPr>
        <w:lastRenderedPageBreak/>
        <w:t>Important context</w:t>
      </w:r>
    </w:p>
    <w:p w14:paraId="3B968C78" w14:textId="77777777" w:rsidR="00BB41CC" w:rsidRPr="00211FA5" w:rsidRDefault="00000000">
      <w:r w:rsidRPr="00211FA5">
        <w:t>Logon type alone does not prove malicious behaviour. Type 3 is common for network resources; type 10 is common for RDP.</w:t>
      </w:r>
    </w:p>
    <w:p w14:paraId="1997AB11" w14:textId="77777777" w:rsidR="00BB41CC" w:rsidRPr="00211FA5" w:rsidRDefault="00000000">
      <w:pPr>
        <w:pStyle w:val="Heading1"/>
        <w:rPr>
          <w:color w:val="auto"/>
        </w:rPr>
      </w:pPr>
      <w:r w:rsidRPr="00211FA5">
        <w:rPr>
          <w:color w:val="auto"/>
        </w:rPr>
        <w:t>Learning summary</w:t>
      </w:r>
    </w:p>
    <w:p w14:paraId="6A8A7773" w14:textId="77777777" w:rsidR="00BB41CC" w:rsidRPr="00211FA5" w:rsidRDefault="00000000">
      <w:r w:rsidRPr="00211FA5">
        <w:t>I can explain the key concepts above and apply them when reviewing authorized lab traffic or Windows events. Practical results must be recorded separately during Week 2 hands-on tasks.</w:t>
      </w:r>
    </w:p>
    <w:sectPr w:rsidR="00BB41CC" w:rsidRPr="00211FA5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B9D8" w14:textId="77777777" w:rsidR="0030752F" w:rsidRDefault="0030752F">
      <w:pPr>
        <w:spacing w:after="0" w:line="240" w:lineRule="auto"/>
      </w:pPr>
      <w:r>
        <w:separator/>
      </w:r>
    </w:p>
  </w:endnote>
  <w:endnote w:type="continuationSeparator" w:id="0">
    <w:p w14:paraId="601E6F03" w14:textId="77777777" w:rsidR="0030752F" w:rsidRDefault="00307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DA09" w14:textId="77777777" w:rsidR="00BB41CC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F340D" w14:textId="77777777" w:rsidR="0030752F" w:rsidRDefault="0030752F">
      <w:pPr>
        <w:spacing w:after="0" w:line="240" w:lineRule="auto"/>
      </w:pPr>
      <w:r>
        <w:separator/>
      </w:r>
    </w:p>
  </w:footnote>
  <w:footnote w:type="continuationSeparator" w:id="0">
    <w:p w14:paraId="0EEBA5E1" w14:textId="77777777" w:rsidR="0030752F" w:rsidRDefault="00307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B75E" w14:textId="77777777" w:rsidR="00BB41CC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077513">
    <w:abstractNumId w:val="8"/>
  </w:num>
  <w:num w:numId="2" w16cid:durableId="1001393312">
    <w:abstractNumId w:val="6"/>
  </w:num>
  <w:num w:numId="3" w16cid:durableId="1211844650">
    <w:abstractNumId w:val="5"/>
  </w:num>
  <w:num w:numId="4" w16cid:durableId="1901406422">
    <w:abstractNumId w:val="4"/>
  </w:num>
  <w:num w:numId="5" w16cid:durableId="1061102204">
    <w:abstractNumId w:val="7"/>
  </w:num>
  <w:num w:numId="6" w16cid:durableId="1254050008">
    <w:abstractNumId w:val="3"/>
  </w:num>
  <w:num w:numId="7" w16cid:durableId="1139497221">
    <w:abstractNumId w:val="2"/>
  </w:num>
  <w:num w:numId="8" w16cid:durableId="818768642">
    <w:abstractNumId w:val="1"/>
  </w:num>
  <w:num w:numId="9" w16cid:durableId="80651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FA5"/>
    <w:rsid w:val="0029639D"/>
    <w:rsid w:val="0030752F"/>
    <w:rsid w:val="00326F90"/>
    <w:rsid w:val="00AA1D8D"/>
    <w:rsid w:val="00AC03A7"/>
    <w:rsid w:val="00B47730"/>
    <w:rsid w:val="00BB41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ABF1E4"/>
  <w14:defaultImageDpi w14:val="300"/>
  <w15:docId w15:val="{991C9FF7-5744-4FE1-9652-A47A6B32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2026-10-29T08:32:00Z</dcterms:modified>
  <cp:category/>
</cp:coreProperties>
</file>