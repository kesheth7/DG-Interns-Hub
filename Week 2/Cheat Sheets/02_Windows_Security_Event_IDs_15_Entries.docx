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5811" w14:textId="77777777" w:rsidR="00CD7FD8" w:rsidRDefault="00000000">
      <w:pPr>
        <w:pStyle w:val="Title"/>
        <w:jc w:val="center"/>
      </w:pPr>
      <w:r>
        <w:t>Windows Security Event ID Cheat Sheet</w:t>
      </w:r>
    </w:p>
    <w:p w14:paraId="01345722" w14:textId="486FD003" w:rsidR="00CD7FD8" w:rsidRDefault="00000000" w:rsidP="006472BD">
      <w:pPr>
        <w:jc w:val="center"/>
      </w:pPr>
      <w:r>
        <w:t>DG Interns Hub | Week 2 | Windows Logging</w:t>
      </w:r>
    </w:p>
    <w:tbl>
      <w:tblPr>
        <w:tblStyle w:val="TableGrid"/>
        <w:tblW w:w="10506" w:type="dxa"/>
        <w:tblLook w:val="04A0" w:firstRow="1" w:lastRow="0" w:firstColumn="1" w:lastColumn="0" w:noHBand="0" w:noVBand="1"/>
      </w:tblPr>
      <w:tblGrid>
        <w:gridCol w:w="3502"/>
        <w:gridCol w:w="3502"/>
        <w:gridCol w:w="3502"/>
      </w:tblGrid>
      <w:tr w:rsidR="00CD7FD8" w14:paraId="3E77431E" w14:textId="77777777" w:rsidTr="006472BD">
        <w:trPr>
          <w:trHeight w:val="345"/>
        </w:trPr>
        <w:tc>
          <w:tcPr>
            <w:tcW w:w="3502" w:type="dxa"/>
          </w:tcPr>
          <w:p w14:paraId="4FFF7609" w14:textId="77777777" w:rsidR="00CD7FD8" w:rsidRDefault="00000000">
            <w:r>
              <w:t>Event ID</w:t>
            </w:r>
          </w:p>
        </w:tc>
        <w:tc>
          <w:tcPr>
            <w:tcW w:w="3502" w:type="dxa"/>
          </w:tcPr>
          <w:p w14:paraId="16602A70" w14:textId="77777777" w:rsidR="00CD7FD8" w:rsidRDefault="00000000">
            <w:r>
              <w:t>What it means</w:t>
            </w:r>
          </w:p>
        </w:tc>
        <w:tc>
          <w:tcPr>
            <w:tcW w:w="3502" w:type="dxa"/>
          </w:tcPr>
          <w:p w14:paraId="0248D09A" w14:textId="77777777" w:rsidR="00CD7FD8" w:rsidRDefault="00000000">
            <w:r>
              <w:t>When to use it</w:t>
            </w:r>
          </w:p>
        </w:tc>
      </w:tr>
      <w:tr w:rsidR="00CD7FD8" w14:paraId="219C2FAD" w14:textId="77777777" w:rsidTr="006472BD">
        <w:trPr>
          <w:trHeight w:val="711"/>
        </w:trPr>
        <w:tc>
          <w:tcPr>
            <w:tcW w:w="3502" w:type="dxa"/>
          </w:tcPr>
          <w:p w14:paraId="00569EF6" w14:textId="77777777" w:rsidR="00CD7FD8" w:rsidRDefault="00000000">
            <w:r>
              <w:t>4624</w:t>
            </w:r>
          </w:p>
        </w:tc>
        <w:tc>
          <w:tcPr>
            <w:tcW w:w="3502" w:type="dxa"/>
          </w:tcPr>
          <w:p w14:paraId="161CEB4F" w14:textId="77777777" w:rsidR="00CD7FD8" w:rsidRDefault="00000000">
            <w:r>
              <w:t>An account was successfully logged on</w:t>
            </w:r>
          </w:p>
        </w:tc>
        <w:tc>
          <w:tcPr>
            <w:tcW w:w="3502" w:type="dxa"/>
          </w:tcPr>
          <w:p w14:paraId="6E7BE20E" w14:textId="77777777" w:rsidR="00CD7FD8" w:rsidRDefault="00000000">
            <w:r>
              <w:t>Confirm successful logons and logon type</w:t>
            </w:r>
          </w:p>
        </w:tc>
      </w:tr>
      <w:tr w:rsidR="00CD7FD8" w14:paraId="08C5306E" w14:textId="77777777" w:rsidTr="006472BD">
        <w:trPr>
          <w:trHeight w:val="345"/>
        </w:trPr>
        <w:tc>
          <w:tcPr>
            <w:tcW w:w="3502" w:type="dxa"/>
          </w:tcPr>
          <w:p w14:paraId="7FDDBDCF" w14:textId="77777777" w:rsidR="00CD7FD8" w:rsidRDefault="00000000">
            <w:r>
              <w:t>4625</w:t>
            </w:r>
          </w:p>
        </w:tc>
        <w:tc>
          <w:tcPr>
            <w:tcW w:w="3502" w:type="dxa"/>
          </w:tcPr>
          <w:p w14:paraId="78C7B6B7" w14:textId="77777777" w:rsidR="00CD7FD8" w:rsidRDefault="00000000">
            <w:r>
              <w:t>An account failed to log on</w:t>
            </w:r>
          </w:p>
        </w:tc>
        <w:tc>
          <w:tcPr>
            <w:tcW w:w="3502" w:type="dxa"/>
          </w:tcPr>
          <w:p w14:paraId="20B988E3" w14:textId="77777777" w:rsidR="00CD7FD8" w:rsidRDefault="00000000">
            <w:r>
              <w:t>Investigate failed login attempts</w:t>
            </w:r>
          </w:p>
        </w:tc>
      </w:tr>
      <w:tr w:rsidR="00CD7FD8" w14:paraId="59F66EA1" w14:textId="77777777" w:rsidTr="006472BD">
        <w:trPr>
          <w:trHeight w:val="345"/>
        </w:trPr>
        <w:tc>
          <w:tcPr>
            <w:tcW w:w="3502" w:type="dxa"/>
          </w:tcPr>
          <w:p w14:paraId="0FDF95C6" w14:textId="77777777" w:rsidR="00CD7FD8" w:rsidRDefault="00000000">
            <w:r>
              <w:t>4634</w:t>
            </w:r>
          </w:p>
        </w:tc>
        <w:tc>
          <w:tcPr>
            <w:tcW w:w="3502" w:type="dxa"/>
          </w:tcPr>
          <w:p w14:paraId="0F818E0C" w14:textId="77777777" w:rsidR="00CD7FD8" w:rsidRDefault="00000000">
            <w:r>
              <w:t>An account was logged off</w:t>
            </w:r>
          </w:p>
        </w:tc>
        <w:tc>
          <w:tcPr>
            <w:tcW w:w="3502" w:type="dxa"/>
          </w:tcPr>
          <w:p w14:paraId="78330FEA" w14:textId="77777777" w:rsidR="00CD7FD8" w:rsidRDefault="00000000">
            <w:r>
              <w:t>Correlate session endings</w:t>
            </w:r>
          </w:p>
        </w:tc>
      </w:tr>
      <w:tr w:rsidR="00CD7FD8" w14:paraId="01E1FEB8" w14:textId="77777777" w:rsidTr="006472BD">
        <w:trPr>
          <w:trHeight w:val="692"/>
        </w:trPr>
        <w:tc>
          <w:tcPr>
            <w:tcW w:w="3502" w:type="dxa"/>
          </w:tcPr>
          <w:p w14:paraId="5DFF029C" w14:textId="77777777" w:rsidR="00CD7FD8" w:rsidRDefault="00000000">
            <w:r>
              <w:t>4648</w:t>
            </w:r>
          </w:p>
        </w:tc>
        <w:tc>
          <w:tcPr>
            <w:tcW w:w="3502" w:type="dxa"/>
          </w:tcPr>
          <w:p w14:paraId="1B13F8A2" w14:textId="77777777" w:rsidR="00CD7FD8" w:rsidRDefault="00000000">
            <w:r>
              <w:t>Logon attempted using explicit credentials</w:t>
            </w:r>
          </w:p>
        </w:tc>
        <w:tc>
          <w:tcPr>
            <w:tcW w:w="3502" w:type="dxa"/>
          </w:tcPr>
          <w:p w14:paraId="68363026" w14:textId="77777777" w:rsidR="00CD7FD8" w:rsidRDefault="00000000">
            <w:r>
              <w:t>Review alternate-credential use</w:t>
            </w:r>
          </w:p>
        </w:tc>
      </w:tr>
      <w:tr w:rsidR="00CD7FD8" w14:paraId="686719D4" w14:textId="77777777" w:rsidTr="006472BD">
        <w:trPr>
          <w:trHeight w:val="345"/>
        </w:trPr>
        <w:tc>
          <w:tcPr>
            <w:tcW w:w="3502" w:type="dxa"/>
          </w:tcPr>
          <w:p w14:paraId="55F5954F" w14:textId="77777777" w:rsidR="00CD7FD8" w:rsidRDefault="00000000">
            <w:r>
              <w:t>4672</w:t>
            </w:r>
          </w:p>
        </w:tc>
        <w:tc>
          <w:tcPr>
            <w:tcW w:w="3502" w:type="dxa"/>
          </w:tcPr>
          <w:p w14:paraId="496DE7F2" w14:textId="77777777" w:rsidR="00CD7FD8" w:rsidRDefault="00000000">
            <w:r>
              <w:t>Special privileges assigned to new logon</w:t>
            </w:r>
          </w:p>
        </w:tc>
        <w:tc>
          <w:tcPr>
            <w:tcW w:w="3502" w:type="dxa"/>
          </w:tcPr>
          <w:p w14:paraId="1867FD24" w14:textId="77777777" w:rsidR="00CD7FD8" w:rsidRDefault="00000000">
            <w:r>
              <w:t>Review privileged logons</w:t>
            </w:r>
          </w:p>
        </w:tc>
      </w:tr>
      <w:tr w:rsidR="00CD7FD8" w14:paraId="7A5D492E" w14:textId="77777777" w:rsidTr="006472BD">
        <w:trPr>
          <w:trHeight w:val="711"/>
        </w:trPr>
        <w:tc>
          <w:tcPr>
            <w:tcW w:w="3502" w:type="dxa"/>
          </w:tcPr>
          <w:p w14:paraId="5656CC5B" w14:textId="77777777" w:rsidR="00CD7FD8" w:rsidRDefault="00000000">
            <w:r>
              <w:t>4688</w:t>
            </w:r>
          </w:p>
        </w:tc>
        <w:tc>
          <w:tcPr>
            <w:tcW w:w="3502" w:type="dxa"/>
          </w:tcPr>
          <w:p w14:paraId="5AEA9FF1" w14:textId="77777777" w:rsidR="00CD7FD8" w:rsidRDefault="00000000">
            <w:r>
              <w:t>A new process has been created</w:t>
            </w:r>
          </w:p>
        </w:tc>
        <w:tc>
          <w:tcPr>
            <w:tcW w:w="3502" w:type="dxa"/>
          </w:tcPr>
          <w:p w14:paraId="7606B511" w14:textId="77777777" w:rsidR="00CD7FD8" w:rsidRDefault="00000000">
            <w:r>
              <w:t>Investigate process execution; auditing required</w:t>
            </w:r>
          </w:p>
        </w:tc>
      </w:tr>
      <w:tr w:rsidR="00CD7FD8" w14:paraId="03A61F53" w14:textId="77777777" w:rsidTr="006472BD">
        <w:trPr>
          <w:trHeight w:val="345"/>
        </w:trPr>
        <w:tc>
          <w:tcPr>
            <w:tcW w:w="3502" w:type="dxa"/>
          </w:tcPr>
          <w:p w14:paraId="67CD5B3A" w14:textId="77777777" w:rsidR="00CD7FD8" w:rsidRDefault="00000000">
            <w:r>
              <w:t>4697</w:t>
            </w:r>
          </w:p>
        </w:tc>
        <w:tc>
          <w:tcPr>
            <w:tcW w:w="3502" w:type="dxa"/>
          </w:tcPr>
          <w:p w14:paraId="4C31A11A" w14:textId="77777777" w:rsidR="00CD7FD8" w:rsidRDefault="00000000">
            <w:r>
              <w:t>A service was installed in the system</w:t>
            </w:r>
          </w:p>
        </w:tc>
        <w:tc>
          <w:tcPr>
            <w:tcW w:w="3502" w:type="dxa"/>
          </w:tcPr>
          <w:p w14:paraId="26FE44E7" w14:textId="77777777" w:rsidR="00CD7FD8" w:rsidRDefault="00000000">
            <w:r>
              <w:t>Investigate new services in Security log</w:t>
            </w:r>
          </w:p>
        </w:tc>
      </w:tr>
      <w:tr w:rsidR="00CD7FD8" w14:paraId="338D6ED4" w14:textId="77777777" w:rsidTr="006472BD">
        <w:trPr>
          <w:trHeight w:val="345"/>
        </w:trPr>
        <w:tc>
          <w:tcPr>
            <w:tcW w:w="3502" w:type="dxa"/>
          </w:tcPr>
          <w:p w14:paraId="170C589F" w14:textId="77777777" w:rsidR="00CD7FD8" w:rsidRDefault="00000000">
            <w:r>
              <w:t>4720</w:t>
            </w:r>
          </w:p>
        </w:tc>
        <w:tc>
          <w:tcPr>
            <w:tcW w:w="3502" w:type="dxa"/>
          </w:tcPr>
          <w:p w14:paraId="4FB07858" w14:textId="77777777" w:rsidR="00CD7FD8" w:rsidRDefault="00000000">
            <w:r>
              <w:t>A user account was created</w:t>
            </w:r>
          </w:p>
        </w:tc>
        <w:tc>
          <w:tcPr>
            <w:tcW w:w="3502" w:type="dxa"/>
          </w:tcPr>
          <w:p w14:paraId="4005A4BB" w14:textId="77777777" w:rsidR="00CD7FD8" w:rsidRDefault="00000000">
            <w:r>
              <w:t>Detect new account creation</w:t>
            </w:r>
          </w:p>
        </w:tc>
      </w:tr>
      <w:tr w:rsidR="00CD7FD8" w14:paraId="56ACF6FE" w14:textId="77777777" w:rsidTr="006472BD">
        <w:trPr>
          <w:trHeight w:val="345"/>
        </w:trPr>
        <w:tc>
          <w:tcPr>
            <w:tcW w:w="3502" w:type="dxa"/>
          </w:tcPr>
          <w:p w14:paraId="53E18D23" w14:textId="77777777" w:rsidR="00CD7FD8" w:rsidRDefault="00000000">
            <w:r>
              <w:t>4722</w:t>
            </w:r>
          </w:p>
        </w:tc>
        <w:tc>
          <w:tcPr>
            <w:tcW w:w="3502" w:type="dxa"/>
          </w:tcPr>
          <w:p w14:paraId="0EF0548E" w14:textId="77777777" w:rsidR="00CD7FD8" w:rsidRDefault="00000000">
            <w:r>
              <w:t>A user account was enabled</w:t>
            </w:r>
          </w:p>
        </w:tc>
        <w:tc>
          <w:tcPr>
            <w:tcW w:w="3502" w:type="dxa"/>
          </w:tcPr>
          <w:p w14:paraId="34E88116" w14:textId="77777777" w:rsidR="00CD7FD8" w:rsidRDefault="00000000">
            <w:r>
              <w:t>Review enabled accounts</w:t>
            </w:r>
          </w:p>
        </w:tc>
      </w:tr>
      <w:tr w:rsidR="00CD7FD8" w14:paraId="2592654B" w14:textId="77777777" w:rsidTr="006472BD">
        <w:trPr>
          <w:trHeight w:val="711"/>
        </w:trPr>
        <w:tc>
          <w:tcPr>
            <w:tcW w:w="3502" w:type="dxa"/>
          </w:tcPr>
          <w:p w14:paraId="448C4B7C" w14:textId="77777777" w:rsidR="00CD7FD8" w:rsidRDefault="00000000">
            <w:r>
              <w:t>4724</w:t>
            </w:r>
          </w:p>
        </w:tc>
        <w:tc>
          <w:tcPr>
            <w:tcW w:w="3502" w:type="dxa"/>
          </w:tcPr>
          <w:p w14:paraId="5538AC63" w14:textId="77777777" w:rsidR="00CD7FD8" w:rsidRDefault="00000000">
            <w:r>
              <w:t>An attempt was made to reset an account password</w:t>
            </w:r>
          </w:p>
        </w:tc>
        <w:tc>
          <w:tcPr>
            <w:tcW w:w="3502" w:type="dxa"/>
          </w:tcPr>
          <w:p w14:paraId="7A3A31B8" w14:textId="77777777" w:rsidR="00CD7FD8" w:rsidRDefault="00000000">
            <w:r>
              <w:t>Investigate password resets</w:t>
            </w:r>
          </w:p>
        </w:tc>
      </w:tr>
      <w:tr w:rsidR="00CD7FD8" w14:paraId="2C40C09B" w14:textId="77777777" w:rsidTr="006472BD">
        <w:trPr>
          <w:trHeight w:val="692"/>
        </w:trPr>
        <w:tc>
          <w:tcPr>
            <w:tcW w:w="3502" w:type="dxa"/>
          </w:tcPr>
          <w:p w14:paraId="7C44B50D" w14:textId="77777777" w:rsidR="00CD7FD8" w:rsidRDefault="00000000">
            <w:r>
              <w:t>4732</w:t>
            </w:r>
          </w:p>
        </w:tc>
        <w:tc>
          <w:tcPr>
            <w:tcW w:w="3502" w:type="dxa"/>
          </w:tcPr>
          <w:p w14:paraId="72E2A683" w14:textId="77777777" w:rsidR="00CD7FD8" w:rsidRDefault="00000000">
            <w:r>
              <w:t>A member was added to a security-enabled local group</w:t>
            </w:r>
          </w:p>
        </w:tc>
        <w:tc>
          <w:tcPr>
            <w:tcW w:w="3502" w:type="dxa"/>
          </w:tcPr>
          <w:p w14:paraId="7C1AD3EA" w14:textId="77777777" w:rsidR="00CD7FD8" w:rsidRDefault="00000000">
            <w:r>
              <w:t>Review local Administrators membership changes</w:t>
            </w:r>
          </w:p>
        </w:tc>
      </w:tr>
      <w:tr w:rsidR="00CD7FD8" w14:paraId="66B2F650" w14:textId="77777777" w:rsidTr="006472BD">
        <w:trPr>
          <w:trHeight w:val="711"/>
        </w:trPr>
        <w:tc>
          <w:tcPr>
            <w:tcW w:w="3502" w:type="dxa"/>
          </w:tcPr>
          <w:p w14:paraId="4B29B2E1" w14:textId="77777777" w:rsidR="00CD7FD8" w:rsidRDefault="00000000">
            <w:r>
              <w:t>4768</w:t>
            </w:r>
          </w:p>
        </w:tc>
        <w:tc>
          <w:tcPr>
            <w:tcW w:w="3502" w:type="dxa"/>
          </w:tcPr>
          <w:p w14:paraId="19C040E6" w14:textId="77777777" w:rsidR="00CD7FD8" w:rsidRDefault="00000000">
            <w:r>
              <w:t>Kerberos authentication ticket (TGT) requested</w:t>
            </w:r>
          </w:p>
        </w:tc>
        <w:tc>
          <w:tcPr>
            <w:tcW w:w="3502" w:type="dxa"/>
          </w:tcPr>
          <w:p w14:paraId="7F868540" w14:textId="77777777" w:rsidR="00CD7FD8" w:rsidRDefault="00000000">
            <w:r>
              <w:t>Investigate domain authentication</w:t>
            </w:r>
          </w:p>
        </w:tc>
      </w:tr>
      <w:tr w:rsidR="00CD7FD8" w14:paraId="66AC247B" w14:textId="77777777" w:rsidTr="006472BD">
        <w:trPr>
          <w:trHeight w:val="692"/>
        </w:trPr>
        <w:tc>
          <w:tcPr>
            <w:tcW w:w="3502" w:type="dxa"/>
          </w:tcPr>
          <w:p w14:paraId="7AA043E2" w14:textId="77777777" w:rsidR="00CD7FD8" w:rsidRDefault="00000000">
            <w:r>
              <w:t>4769</w:t>
            </w:r>
          </w:p>
        </w:tc>
        <w:tc>
          <w:tcPr>
            <w:tcW w:w="3502" w:type="dxa"/>
          </w:tcPr>
          <w:p w14:paraId="715939B9" w14:textId="77777777" w:rsidR="00CD7FD8" w:rsidRDefault="00000000">
            <w:r>
              <w:t>Kerberos service ticket requested</w:t>
            </w:r>
          </w:p>
        </w:tc>
        <w:tc>
          <w:tcPr>
            <w:tcW w:w="3502" w:type="dxa"/>
          </w:tcPr>
          <w:p w14:paraId="07085B88" w14:textId="77777777" w:rsidR="00CD7FD8" w:rsidRDefault="00000000">
            <w:r>
              <w:t>Investigate service access and Kerberos activity</w:t>
            </w:r>
          </w:p>
        </w:tc>
      </w:tr>
      <w:tr w:rsidR="00CD7FD8" w14:paraId="07972308" w14:textId="77777777" w:rsidTr="006472BD">
        <w:trPr>
          <w:trHeight w:val="711"/>
        </w:trPr>
        <w:tc>
          <w:tcPr>
            <w:tcW w:w="3502" w:type="dxa"/>
          </w:tcPr>
          <w:p w14:paraId="750065BC" w14:textId="77777777" w:rsidR="00CD7FD8" w:rsidRDefault="00000000">
            <w:r>
              <w:t>4776</w:t>
            </w:r>
          </w:p>
        </w:tc>
        <w:tc>
          <w:tcPr>
            <w:tcW w:w="3502" w:type="dxa"/>
          </w:tcPr>
          <w:p w14:paraId="2B4BE272" w14:textId="77777777" w:rsidR="00CD7FD8" w:rsidRDefault="00000000">
            <w:r>
              <w:t>Domain controller attempted to validate credentials</w:t>
            </w:r>
          </w:p>
        </w:tc>
        <w:tc>
          <w:tcPr>
            <w:tcW w:w="3502" w:type="dxa"/>
          </w:tcPr>
          <w:p w14:paraId="193B00B7" w14:textId="77777777" w:rsidR="00CD7FD8" w:rsidRDefault="00000000">
            <w:r>
              <w:t>Investigate NTLM credential validation</w:t>
            </w:r>
          </w:p>
        </w:tc>
      </w:tr>
      <w:tr w:rsidR="00CD7FD8" w14:paraId="217376D9" w14:textId="77777777" w:rsidTr="006472BD">
        <w:trPr>
          <w:trHeight w:val="345"/>
        </w:trPr>
        <w:tc>
          <w:tcPr>
            <w:tcW w:w="3502" w:type="dxa"/>
          </w:tcPr>
          <w:p w14:paraId="4C27A65F" w14:textId="77777777" w:rsidR="00CD7FD8" w:rsidRDefault="00000000">
            <w:r>
              <w:t>1102</w:t>
            </w:r>
          </w:p>
        </w:tc>
        <w:tc>
          <w:tcPr>
            <w:tcW w:w="3502" w:type="dxa"/>
          </w:tcPr>
          <w:p w14:paraId="28267AC2" w14:textId="77777777" w:rsidR="00CD7FD8" w:rsidRDefault="00000000">
            <w:r>
              <w:t>The audit log was cleared</w:t>
            </w:r>
          </w:p>
        </w:tc>
        <w:tc>
          <w:tcPr>
            <w:tcW w:w="3502" w:type="dxa"/>
          </w:tcPr>
          <w:p w14:paraId="67401BB2" w14:textId="77777777" w:rsidR="00CD7FD8" w:rsidRDefault="00000000">
            <w:r>
              <w:t>Investigate Security log clearing</w:t>
            </w:r>
          </w:p>
        </w:tc>
      </w:tr>
    </w:tbl>
    <w:p w14:paraId="65A32DFC" w14:textId="44025AC7" w:rsidR="00CD7FD8" w:rsidRDefault="00CD7FD8"/>
    <w:sectPr w:rsidR="00CD7FD8" w:rsidSect="00034616">
      <w:pgSz w:w="12240" w:h="15840"/>
      <w:pgMar w:top="1080" w:right="1008" w:bottom="936" w:left="1008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57147">
    <w:abstractNumId w:val="8"/>
  </w:num>
  <w:num w:numId="2" w16cid:durableId="714817959">
    <w:abstractNumId w:val="6"/>
  </w:num>
  <w:num w:numId="3" w16cid:durableId="437481886">
    <w:abstractNumId w:val="5"/>
  </w:num>
  <w:num w:numId="4" w16cid:durableId="1992101229">
    <w:abstractNumId w:val="4"/>
  </w:num>
  <w:num w:numId="5" w16cid:durableId="1030571003">
    <w:abstractNumId w:val="7"/>
  </w:num>
  <w:num w:numId="6" w16cid:durableId="839808067">
    <w:abstractNumId w:val="3"/>
  </w:num>
  <w:num w:numId="7" w16cid:durableId="187136614">
    <w:abstractNumId w:val="2"/>
  </w:num>
  <w:num w:numId="8" w16cid:durableId="873425717">
    <w:abstractNumId w:val="1"/>
  </w:num>
  <w:num w:numId="9" w16cid:durableId="10565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72BD"/>
    <w:rsid w:val="00AA1D8D"/>
    <w:rsid w:val="00B47730"/>
    <w:rsid w:val="00B7538D"/>
    <w:rsid w:val="00CB0664"/>
    <w:rsid w:val="00CD7F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896C6"/>
  <w14:defaultImageDpi w14:val="300"/>
  <w15:docId w15:val="{A270B5DF-2B61-4FDC-8E67-DC7EBF43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2026-10-29T08:26:00Z</dcterms:modified>
  <cp:category/>
</cp:coreProperties>
</file>