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2C98" w14:textId="77777777" w:rsidR="00231AD8" w:rsidRPr="00CB02B9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 w:rsidRPr="00CB02B9">
        <w:rPr>
          <w:rFonts w:ascii="Times New Roman" w:hAnsi="Times New Roman" w:cs="Times New Roman"/>
          <w:b/>
          <w:color w:val="143456"/>
          <w:sz w:val="20"/>
          <w:szCs w:val="20"/>
        </w:rPr>
        <w:t>LINUX COMMAND CHEAT SHEET</w:t>
      </w:r>
    </w:p>
    <w:p w14:paraId="5370B2F0" w14:textId="77777777" w:rsidR="00231AD8" w:rsidRPr="00CB02B9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 w:rsidRPr="00CB02B9">
        <w:rPr>
          <w:rFonts w:ascii="Times New Roman" w:hAnsi="Times New Roman" w:cs="Times New Roman"/>
          <w:sz w:val="20"/>
          <w:szCs w:val="20"/>
        </w:rPr>
        <w:t xml:space="preserve">DG Interns </w:t>
      </w:r>
      <w:proofErr w:type="gramStart"/>
      <w:r w:rsidRPr="00CB02B9">
        <w:rPr>
          <w:rFonts w:ascii="Times New Roman" w:hAnsi="Times New Roman" w:cs="Times New Roman"/>
          <w:sz w:val="20"/>
          <w:szCs w:val="20"/>
        </w:rPr>
        <w:t>Hub  |</w:t>
      </w:r>
      <w:proofErr w:type="gramEnd"/>
      <w:r w:rsidRPr="00CB02B9">
        <w:rPr>
          <w:rFonts w:ascii="Times New Roman" w:hAnsi="Times New Roman" w:cs="Times New Roman"/>
          <w:sz w:val="20"/>
          <w:szCs w:val="20"/>
        </w:rPr>
        <w:t xml:space="preserve">  Week </w:t>
      </w:r>
      <w:proofErr w:type="gramStart"/>
      <w:r w:rsidRPr="00CB02B9">
        <w:rPr>
          <w:rFonts w:ascii="Times New Roman" w:hAnsi="Times New Roman" w:cs="Times New Roman"/>
          <w:sz w:val="20"/>
          <w:szCs w:val="20"/>
        </w:rPr>
        <w:t>1  |</w:t>
      </w:r>
      <w:proofErr w:type="gramEnd"/>
      <w:r w:rsidRPr="00CB02B9">
        <w:rPr>
          <w:rFonts w:ascii="Times New Roman" w:hAnsi="Times New Roman" w:cs="Times New Roman"/>
          <w:sz w:val="20"/>
          <w:szCs w:val="20"/>
        </w:rPr>
        <w:t xml:space="preserve">  Linux Administration &amp; Networking Foundations</w:t>
      </w:r>
    </w:p>
    <w:p w14:paraId="258D745C" w14:textId="77777777" w:rsidR="00231AD8" w:rsidRPr="00CB02B9" w:rsidRDefault="00000000">
      <w:pPr>
        <w:rPr>
          <w:rFonts w:ascii="Times New Roman" w:hAnsi="Times New Roman" w:cs="Times New Roman"/>
          <w:sz w:val="20"/>
          <w:szCs w:val="20"/>
        </w:rPr>
      </w:pPr>
      <w:r w:rsidRPr="00CB02B9">
        <w:rPr>
          <w:rFonts w:ascii="Times New Roman" w:hAnsi="Times New Roman" w:cs="Times New Roman"/>
          <w:sz w:val="20"/>
          <w:szCs w:val="20"/>
        </w:rPr>
        <w:t>Reference table: command, what it does, and when to use it. Commands should be run only on systems you own or are authorized to administer.</w:t>
      </w:r>
    </w:p>
    <w:tbl>
      <w:tblPr>
        <w:tblStyle w:val="TableGrid"/>
        <w:tblW w:w="10833" w:type="dxa"/>
        <w:tblLook w:val="04A0" w:firstRow="1" w:lastRow="0" w:firstColumn="1" w:lastColumn="0" w:noHBand="0" w:noVBand="1"/>
      </w:tblPr>
      <w:tblGrid>
        <w:gridCol w:w="841"/>
        <w:gridCol w:w="2104"/>
        <w:gridCol w:w="4301"/>
        <w:gridCol w:w="3587"/>
      </w:tblGrid>
      <w:tr w:rsidR="00231AD8" w:rsidRPr="00CB02B9" w14:paraId="41E4BBD0" w14:textId="77777777" w:rsidTr="00CB02B9">
        <w:trPr>
          <w:trHeight w:val="307"/>
        </w:trPr>
        <w:tc>
          <w:tcPr>
            <w:tcW w:w="841" w:type="dxa"/>
          </w:tcPr>
          <w:p w14:paraId="3EB5B8BA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2104" w:type="dxa"/>
          </w:tcPr>
          <w:p w14:paraId="5C7C801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Linux Command</w:t>
            </w:r>
          </w:p>
        </w:tc>
        <w:tc>
          <w:tcPr>
            <w:tcW w:w="4301" w:type="dxa"/>
          </w:tcPr>
          <w:p w14:paraId="2F4B38B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What It Does</w:t>
            </w:r>
          </w:p>
        </w:tc>
        <w:tc>
          <w:tcPr>
            <w:tcW w:w="3587" w:type="dxa"/>
          </w:tcPr>
          <w:p w14:paraId="73CAB09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When to Use It</w:t>
            </w:r>
          </w:p>
        </w:tc>
      </w:tr>
      <w:tr w:rsidR="00231AD8" w:rsidRPr="00CB02B9" w14:paraId="02614B89" w14:textId="77777777" w:rsidTr="00CB02B9">
        <w:trPr>
          <w:trHeight w:val="547"/>
        </w:trPr>
        <w:tc>
          <w:tcPr>
            <w:tcW w:w="841" w:type="dxa"/>
          </w:tcPr>
          <w:p w14:paraId="7F05EE4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04" w:type="dxa"/>
          </w:tcPr>
          <w:p w14:paraId="21922FB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pwd</w:t>
            </w:r>
          </w:p>
        </w:tc>
        <w:tc>
          <w:tcPr>
            <w:tcW w:w="4301" w:type="dxa"/>
          </w:tcPr>
          <w:p w14:paraId="003C91B7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Shows the current working directory</w:t>
            </w:r>
          </w:p>
        </w:tc>
        <w:tc>
          <w:tcPr>
            <w:tcW w:w="3587" w:type="dxa"/>
          </w:tcPr>
          <w:p w14:paraId="2EAEC8F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Check where you are before editing files</w:t>
            </w:r>
          </w:p>
        </w:tc>
      </w:tr>
      <w:tr w:rsidR="00231AD8" w:rsidRPr="00CB02B9" w14:paraId="347BD744" w14:textId="77777777" w:rsidTr="00CB02B9">
        <w:trPr>
          <w:trHeight w:val="290"/>
        </w:trPr>
        <w:tc>
          <w:tcPr>
            <w:tcW w:w="841" w:type="dxa"/>
          </w:tcPr>
          <w:p w14:paraId="699B7C6A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04" w:type="dxa"/>
          </w:tcPr>
          <w:p w14:paraId="0D00F0D0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ls</w:t>
            </w:r>
          </w:p>
        </w:tc>
        <w:tc>
          <w:tcPr>
            <w:tcW w:w="4301" w:type="dxa"/>
          </w:tcPr>
          <w:p w14:paraId="7823212B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Lists files and folders</w:t>
            </w:r>
          </w:p>
        </w:tc>
        <w:tc>
          <w:tcPr>
            <w:tcW w:w="3587" w:type="dxa"/>
          </w:tcPr>
          <w:p w14:paraId="76BC650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See directory contents</w:t>
            </w:r>
          </w:p>
        </w:tc>
      </w:tr>
      <w:tr w:rsidR="00231AD8" w:rsidRPr="00CB02B9" w14:paraId="20E6CDFD" w14:textId="77777777" w:rsidTr="00CB02B9">
        <w:trPr>
          <w:trHeight w:val="547"/>
        </w:trPr>
        <w:tc>
          <w:tcPr>
            <w:tcW w:w="841" w:type="dxa"/>
          </w:tcPr>
          <w:p w14:paraId="0DFE27F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04" w:type="dxa"/>
          </w:tcPr>
          <w:p w14:paraId="6A4F1307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ls -la</w:t>
            </w:r>
          </w:p>
        </w:tc>
        <w:tc>
          <w:tcPr>
            <w:tcW w:w="4301" w:type="dxa"/>
          </w:tcPr>
          <w:p w14:paraId="7699E28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Lists all files with details, including hidden ones</w:t>
            </w:r>
          </w:p>
        </w:tc>
        <w:tc>
          <w:tcPr>
            <w:tcW w:w="3587" w:type="dxa"/>
          </w:tcPr>
          <w:p w14:paraId="089395CF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Check permissions and hidden files</w:t>
            </w:r>
          </w:p>
        </w:tc>
      </w:tr>
      <w:tr w:rsidR="00231AD8" w:rsidRPr="00CB02B9" w14:paraId="1D33C0C3" w14:textId="77777777" w:rsidTr="00CB02B9">
        <w:trPr>
          <w:trHeight w:val="273"/>
        </w:trPr>
        <w:tc>
          <w:tcPr>
            <w:tcW w:w="841" w:type="dxa"/>
          </w:tcPr>
          <w:p w14:paraId="517927B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04" w:type="dxa"/>
          </w:tcPr>
          <w:p w14:paraId="2FF4A7C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cd</w:t>
            </w:r>
          </w:p>
        </w:tc>
        <w:tc>
          <w:tcPr>
            <w:tcW w:w="4301" w:type="dxa"/>
          </w:tcPr>
          <w:p w14:paraId="57D4C45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Changes directory</w:t>
            </w:r>
          </w:p>
        </w:tc>
        <w:tc>
          <w:tcPr>
            <w:tcW w:w="3587" w:type="dxa"/>
          </w:tcPr>
          <w:p w14:paraId="187D6260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Move into a project folder</w:t>
            </w:r>
          </w:p>
        </w:tc>
      </w:tr>
      <w:tr w:rsidR="00231AD8" w:rsidRPr="00CB02B9" w14:paraId="025F8CD7" w14:textId="77777777" w:rsidTr="00CB02B9">
        <w:trPr>
          <w:trHeight w:val="290"/>
        </w:trPr>
        <w:tc>
          <w:tcPr>
            <w:tcW w:w="841" w:type="dxa"/>
          </w:tcPr>
          <w:p w14:paraId="6576C20B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04" w:type="dxa"/>
          </w:tcPr>
          <w:p w14:paraId="17FF0B9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mkdir</w:t>
            </w:r>
          </w:p>
        </w:tc>
        <w:tc>
          <w:tcPr>
            <w:tcW w:w="4301" w:type="dxa"/>
          </w:tcPr>
          <w:p w14:paraId="2E6C99C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Creates a directory</w:t>
            </w:r>
          </w:p>
        </w:tc>
        <w:tc>
          <w:tcPr>
            <w:tcW w:w="3587" w:type="dxa"/>
          </w:tcPr>
          <w:p w14:paraId="1753BBF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Make a new workspace</w:t>
            </w:r>
          </w:p>
        </w:tc>
      </w:tr>
      <w:tr w:rsidR="00231AD8" w:rsidRPr="00CB02B9" w14:paraId="3A0A3C77" w14:textId="77777777" w:rsidTr="00CB02B9">
        <w:trPr>
          <w:trHeight w:val="273"/>
        </w:trPr>
        <w:tc>
          <w:tcPr>
            <w:tcW w:w="841" w:type="dxa"/>
          </w:tcPr>
          <w:p w14:paraId="26AAC2D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04" w:type="dxa"/>
          </w:tcPr>
          <w:p w14:paraId="000258F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rmdir</w:t>
            </w:r>
          </w:p>
        </w:tc>
        <w:tc>
          <w:tcPr>
            <w:tcW w:w="4301" w:type="dxa"/>
          </w:tcPr>
          <w:p w14:paraId="751B49C0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Removes an empty directory</w:t>
            </w:r>
          </w:p>
        </w:tc>
        <w:tc>
          <w:tcPr>
            <w:tcW w:w="3587" w:type="dxa"/>
          </w:tcPr>
          <w:p w14:paraId="32E9450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Delete an unused empty folder</w:t>
            </w:r>
          </w:p>
        </w:tc>
      </w:tr>
      <w:tr w:rsidR="00231AD8" w:rsidRPr="00CB02B9" w14:paraId="312AEA79" w14:textId="77777777" w:rsidTr="00CB02B9">
        <w:trPr>
          <w:trHeight w:val="565"/>
        </w:trPr>
        <w:tc>
          <w:tcPr>
            <w:tcW w:w="841" w:type="dxa"/>
          </w:tcPr>
          <w:p w14:paraId="35BE850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04" w:type="dxa"/>
          </w:tcPr>
          <w:p w14:paraId="6902820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touch</w:t>
            </w:r>
          </w:p>
        </w:tc>
        <w:tc>
          <w:tcPr>
            <w:tcW w:w="4301" w:type="dxa"/>
          </w:tcPr>
          <w:p w14:paraId="20427B78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Creates an empty file or updates its timestamp</w:t>
            </w:r>
          </w:p>
        </w:tc>
        <w:tc>
          <w:tcPr>
            <w:tcW w:w="3587" w:type="dxa"/>
          </w:tcPr>
          <w:p w14:paraId="31875DEC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 xml:space="preserve">Make a </w:t>
            </w:r>
            <w:proofErr w:type="gramStart"/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new notes</w:t>
            </w:r>
            <w:proofErr w:type="gramEnd"/>
            <w:r w:rsidRPr="00CB02B9">
              <w:rPr>
                <w:rFonts w:ascii="Times New Roman" w:hAnsi="Times New Roman" w:cs="Times New Roman"/>
                <w:sz w:val="20"/>
                <w:szCs w:val="20"/>
              </w:rPr>
              <w:t xml:space="preserve"> file</w:t>
            </w:r>
          </w:p>
        </w:tc>
      </w:tr>
      <w:tr w:rsidR="00231AD8" w:rsidRPr="00CB02B9" w14:paraId="3FAA57B2" w14:textId="77777777" w:rsidTr="00CB02B9">
        <w:trPr>
          <w:trHeight w:val="273"/>
        </w:trPr>
        <w:tc>
          <w:tcPr>
            <w:tcW w:w="841" w:type="dxa"/>
          </w:tcPr>
          <w:p w14:paraId="5671DF3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04" w:type="dxa"/>
          </w:tcPr>
          <w:p w14:paraId="698D818B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cp</w:t>
            </w:r>
          </w:p>
        </w:tc>
        <w:tc>
          <w:tcPr>
            <w:tcW w:w="4301" w:type="dxa"/>
          </w:tcPr>
          <w:p w14:paraId="74AFAAA7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Copies files or directories</w:t>
            </w:r>
          </w:p>
        </w:tc>
        <w:tc>
          <w:tcPr>
            <w:tcW w:w="3587" w:type="dxa"/>
          </w:tcPr>
          <w:p w14:paraId="1232BDDC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Back up a configuration file</w:t>
            </w:r>
          </w:p>
        </w:tc>
      </w:tr>
      <w:tr w:rsidR="00231AD8" w:rsidRPr="00CB02B9" w14:paraId="18EE7F52" w14:textId="77777777" w:rsidTr="00CB02B9">
        <w:trPr>
          <w:trHeight w:val="273"/>
        </w:trPr>
        <w:tc>
          <w:tcPr>
            <w:tcW w:w="841" w:type="dxa"/>
          </w:tcPr>
          <w:p w14:paraId="04F3190A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104" w:type="dxa"/>
          </w:tcPr>
          <w:p w14:paraId="7D145225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mv</w:t>
            </w:r>
          </w:p>
        </w:tc>
        <w:tc>
          <w:tcPr>
            <w:tcW w:w="4301" w:type="dxa"/>
          </w:tcPr>
          <w:p w14:paraId="0FA05A8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Moves or renames files</w:t>
            </w:r>
          </w:p>
        </w:tc>
        <w:tc>
          <w:tcPr>
            <w:tcW w:w="3587" w:type="dxa"/>
          </w:tcPr>
          <w:p w14:paraId="15BD4436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Organize or rename evidence files</w:t>
            </w:r>
          </w:p>
        </w:tc>
      </w:tr>
      <w:tr w:rsidR="00231AD8" w:rsidRPr="00CB02B9" w14:paraId="6B0006F1" w14:textId="77777777" w:rsidTr="00CB02B9">
        <w:trPr>
          <w:trHeight w:val="565"/>
        </w:trPr>
        <w:tc>
          <w:tcPr>
            <w:tcW w:w="841" w:type="dxa"/>
          </w:tcPr>
          <w:p w14:paraId="10972D0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04" w:type="dxa"/>
          </w:tcPr>
          <w:p w14:paraId="12A64C65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rm</w:t>
            </w:r>
          </w:p>
        </w:tc>
        <w:tc>
          <w:tcPr>
            <w:tcW w:w="4301" w:type="dxa"/>
          </w:tcPr>
          <w:p w14:paraId="10CD67AE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Removes files</w:t>
            </w:r>
          </w:p>
        </w:tc>
        <w:tc>
          <w:tcPr>
            <w:tcW w:w="3587" w:type="dxa"/>
          </w:tcPr>
          <w:p w14:paraId="330F3F66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Delete an unwanted test file carefully</w:t>
            </w:r>
          </w:p>
        </w:tc>
      </w:tr>
      <w:tr w:rsidR="00231AD8" w:rsidRPr="00CB02B9" w14:paraId="7B39A896" w14:textId="77777777" w:rsidTr="00CB02B9">
        <w:trPr>
          <w:trHeight w:val="273"/>
        </w:trPr>
        <w:tc>
          <w:tcPr>
            <w:tcW w:w="841" w:type="dxa"/>
          </w:tcPr>
          <w:p w14:paraId="7B17320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104" w:type="dxa"/>
          </w:tcPr>
          <w:p w14:paraId="43E80925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cat</w:t>
            </w:r>
          </w:p>
        </w:tc>
        <w:tc>
          <w:tcPr>
            <w:tcW w:w="4301" w:type="dxa"/>
          </w:tcPr>
          <w:p w14:paraId="37B3A3F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Displays file contents</w:t>
            </w:r>
          </w:p>
        </w:tc>
        <w:tc>
          <w:tcPr>
            <w:tcW w:w="3587" w:type="dxa"/>
          </w:tcPr>
          <w:p w14:paraId="01A6E8B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Read a short configuration file</w:t>
            </w:r>
          </w:p>
        </w:tc>
      </w:tr>
      <w:tr w:rsidR="00231AD8" w:rsidRPr="00CB02B9" w14:paraId="524348E3" w14:textId="77777777" w:rsidTr="00CB02B9">
        <w:trPr>
          <w:trHeight w:val="565"/>
        </w:trPr>
        <w:tc>
          <w:tcPr>
            <w:tcW w:w="841" w:type="dxa"/>
          </w:tcPr>
          <w:p w14:paraId="6E057DF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104" w:type="dxa"/>
          </w:tcPr>
          <w:p w14:paraId="63BEAC05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less</w:t>
            </w:r>
          </w:p>
        </w:tc>
        <w:tc>
          <w:tcPr>
            <w:tcW w:w="4301" w:type="dxa"/>
          </w:tcPr>
          <w:p w14:paraId="24DA31AE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Views long text one screen at a time</w:t>
            </w:r>
          </w:p>
        </w:tc>
        <w:tc>
          <w:tcPr>
            <w:tcW w:w="3587" w:type="dxa"/>
          </w:tcPr>
          <w:p w14:paraId="61B0AF55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Inspect a long log file</w:t>
            </w:r>
          </w:p>
        </w:tc>
      </w:tr>
      <w:tr w:rsidR="00231AD8" w:rsidRPr="00CB02B9" w14:paraId="7FB2B72F" w14:textId="77777777" w:rsidTr="00CB02B9">
        <w:trPr>
          <w:trHeight w:val="273"/>
        </w:trPr>
        <w:tc>
          <w:tcPr>
            <w:tcW w:w="841" w:type="dxa"/>
          </w:tcPr>
          <w:p w14:paraId="7A5013B6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104" w:type="dxa"/>
          </w:tcPr>
          <w:p w14:paraId="6D1138DB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head</w:t>
            </w:r>
          </w:p>
        </w:tc>
        <w:tc>
          <w:tcPr>
            <w:tcW w:w="4301" w:type="dxa"/>
          </w:tcPr>
          <w:p w14:paraId="48BF209F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Shows the first lines of a file</w:t>
            </w:r>
          </w:p>
        </w:tc>
        <w:tc>
          <w:tcPr>
            <w:tcW w:w="3587" w:type="dxa"/>
          </w:tcPr>
          <w:p w14:paraId="67533F5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Preview the start of a log</w:t>
            </w:r>
          </w:p>
        </w:tc>
      </w:tr>
      <w:tr w:rsidR="00231AD8" w:rsidRPr="00CB02B9" w14:paraId="24EA6F24" w14:textId="77777777" w:rsidTr="00CB02B9">
        <w:trPr>
          <w:trHeight w:val="273"/>
        </w:trPr>
        <w:tc>
          <w:tcPr>
            <w:tcW w:w="841" w:type="dxa"/>
          </w:tcPr>
          <w:p w14:paraId="062A959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104" w:type="dxa"/>
          </w:tcPr>
          <w:p w14:paraId="2AB8892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tail</w:t>
            </w:r>
          </w:p>
        </w:tc>
        <w:tc>
          <w:tcPr>
            <w:tcW w:w="4301" w:type="dxa"/>
          </w:tcPr>
          <w:p w14:paraId="0472A73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Shows the last lines of a file</w:t>
            </w:r>
          </w:p>
        </w:tc>
        <w:tc>
          <w:tcPr>
            <w:tcW w:w="3587" w:type="dxa"/>
          </w:tcPr>
          <w:p w14:paraId="3D84A63E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Review recent log entries</w:t>
            </w:r>
          </w:p>
        </w:tc>
      </w:tr>
      <w:tr w:rsidR="00231AD8" w:rsidRPr="00CB02B9" w14:paraId="656CE420" w14:textId="77777777" w:rsidTr="00CB02B9">
        <w:trPr>
          <w:trHeight w:val="273"/>
        </w:trPr>
        <w:tc>
          <w:tcPr>
            <w:tcW w:w="841" w:type="dxa"/>
          </w:tcPr>
          <w:p w14:paraId="50B6910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104" w:type="dxa"/>
          </w:tcPr>
          <w:p w14:paraId="06E6379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grep</w:t>
            </w:r>
          </w:p>
        </w:tc>
        <w:tc>
          <w:tcPr>
            <w:tcW w:w="4301" w:type="dxa"/>
          </w:tcPr>
          <w:p w14:paraId="48EFA6B3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Searches text for a pattern</w:t>
            </w:r>
          </w:p>
        </w:tc>
        <w:tc>
          <w:tcPr>
            <w:tcW w:w="3587" w:type="dxa"/>
          </w:tcPr>
          <w:p w14:paraId="2CDAEAC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Find errors in a log</w:t>
            </w:r>
          </w:p>
        </w:tc>
      </w:tr>
      <w:tr w:rsidR="00231AD8" w:rsidRPr="00CB02B9" w14:paraId="57F286B7" w14:textId="77777777" w:rsidTr="00CB02B9">
        <w:trPr>
          <w:trHeight w:val="565"/>
        </w:trPr>
        <w:tc>
          <w:tcPr>
            <w:tcW w:w="841" w:type="dxa"/>
          </w:tcPr>
          <w:p w14:paraId="1D787CB0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104" w:type="dxa"/>
          </w:tcPr>
          <w:p w14:paraId="32543658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find</w:t>
            </w:r>
          </w:p>
        </w:tc>
        <w:tc>
          <w:tcPr>
            <w:tcW w:w="4301" w:type="dxa"/>
          </w:tcPr>
          <w:p w14:paraId="63B58F9B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Finds files by name or other criteria</w:t>
            </w:r>
          </w:p>
        </w:tc>
        <w:tc>
          <w:tcPr>
            <w:tcW w:w="3587" w:type="dxa"/>
          </w:tcPr>
          <w:p w14:paraId="47530BA5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Locate a misplaced document</w:t>
            </w:r>
          </w:p>
        </w:tc>
      </w:tr>
      <w:tr w:rsidR="00231AD8" w:rsidRPr="00CB02B9" w14:paraId="7058A439" w14:textId="77777777" w:rsidTr="00CB02B9">
        <w:trPr>
          <w:trHeight w:val="273"/>
        </w:trPr>
        <w:tc>
          <w:tcPr>
            <w:tcW w:w="841" w:type="dxa"/>
          </w:tcPr>
          <w:p w14:paraId="0E270927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104" w:type="dxa"/>
          </w:tcPr>
          <w:p w14:paraId="0A96DB83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file</w:t>
            </w:r>
          </w:p>
        </w:tc>
        <w:tc>
          <w:tcPr>
            <w:tcW w:w="4301" w:type="dxa"/>
          </w:tcPr>
          <w:p w14:paraId="586FE8DC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Identifies a file type</w:t>
            </w:r>
          </w:p>
        </w:tc>
        <w:tc>
          <w:tcPr>
            <w:tcW w:w="3587" w:type="dxa"/>
          </w:tcPr>
          <w:p w14:paraId="5845299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Check an unknown file format</w:t>
            </w:r>
          </w:p>
        </w:tc>
      </w:tr>
      <w:tr w:rsidR="00231AD8" w:rsidRPr="00CB02B9" w14:paraId="27EA5CE1" w14:textId="77777777" w:rsidTr="00CB02B9">
        <w:trPr>
          <w:trHeight w:val="565"/>
        </w:trPr>
        <w:tc>
          <w:tcPr>
            <w:tcW w:w="841" w:type="dxa"/>
          </w:tcPr>
          <w:p w14:paraId="13A104EA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104" w:type="dxa"/>
          </w:tcPr>
          <w:p w14:paraId="23462F3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stat</w:t>
            </w:r>
          </w:p>
        </w:tc>
        <w:tc>
          <w:tcPr>
            <w:tcW w:w="4301" w:type="dxa"/>
          </w:tcPr>
          <w:p w14:paraId="568D4EC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Shows file metadata and permissions</w:t>
            </w:r>
          </w:p>
        </w:tc>
        <w:tc>
          <w:tcPr>
            <w:tcW w:w="3587" w:type="dxa"/>
          </w:tcPr>
          <w:p w14:paraId="061327CB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Verify directory ownership</w:t>
            </w:r>
          </w:p>
        </w:tc>
      </w:tr>
      <w:tr w:rsidR="00231AD8" w:rsidRPr="00CB02B9" w14:paraId="36F99B7B" w14:textId="77777777" w:rsidTr="00CB02B9">
        <w:trPr>
          <w:trHeight w:val="273"/>
        </w:trPr>
        <w:tc>
          <w:tcPr>
            <w:tcW w:w="841" w:type="dxa"/>
          </w:tcPr>
          <w:p w14:paraId="64F9FE2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104" w:type="dxa"/>
          </w:tcPr>
          <w:p w14:paraId="6598E767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chmod</w:t>
            </w:r>
          </w:p>
        </w:tc>
        <w:tc>
          <w:tcPr>
            <w:tcW w:w="4301" w:type="dxa"/>
          </w:tcPr>
          <w:p w14:paraId="35F2393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Changes file permissions</w:t>
            </w:r>
          </w:p>
        </w:tc>
        <w:tc>
          <w:tcPr>
            <w:tcW w:w="3587" w:type="dxa"/>
          </w:tcPr>
          <w:p w14:paraId="2889511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Set shared-folder access</w:t>
            </w:r>
          </w:p>
        </w:tc>
      </w:tr>
      <w:tr w:rsidR="00231AD8" w:rsidRPr="00CB02B9" w14:paraId="11F969BF" w14:textId="77777777" w:rsidTr="00CB02B9">
        <w:trPr>
          <w:trHeight w:val="565"/>
        </w:trPr>
        <w:tc>
          <w:tcPr>
            <w:tcW w:w="841" w:type="dxa"/>
          </w:tcPr>
          <w:p w14:paraId="20CE7E46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104" w:type="dxa"/>
          </w:tcPr>
          <w:p w14:paraId="2CCF0CF0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chown</w:t>
            </w:r>
          </w:p>
        </w:tc>
        <w:tc>
          <w:tcPr>
            <w:tcW w:w="4301" w:type="dxa"/>
          </w:tcPr>
          <w:p w14:paraId="1E300DEF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Changes file owner or group</w:t>
            </w:r>
          </w:p>
        </w:tc>
        <w:tc>
          <w:tcPr>
            <w:tcW w:w="3587" w:type="dxa"/>
          </w:tcPr>
          <w:p w14:paraId="34934CE3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 xml:space="preserve">Assign a folder to the </w:t>
            </w:r>
            <w:proofErr w:type="gramStart"/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developers</w:t>
            </w:r>
            <w:proofErr w:type="gramEnd"/>
            <w:r w:rsidRPr="00CB02B9">
              <w:rPr>
                <w:rFonts w:ascii="Times New Roman" w:hAnsi="Times New Roman" w:cs="Times New Roman"/>
                <w:sz w:val="20"/>
                <w:szCs w:val="20"/>
              </w:rPr>
              <w:t xml:space="preserve"> group</w:t>
            </w:r>
          </w:p>
        </w:tc>
      </w:tr>
      <w:tr w:rsidR="00231AD8" w:rsidRPr="00CB02B9" w14:paraId="25DFB4E5" w14:textId="77777777" w:rsidTr="00CB02B9">
        <w:trPr>
          <w:trHeight w:val="273"/>
        </w:trPr>
        <w:tc>
          <w:tcPr>
            <w:tcW w:w="841" w:type="dxa"/>
          </w:tcPr>
          <w:p w14:paraId="285A9097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104" w:type="dxa"/>
          </w:tcPr>
          <w:p w14:paraId="3569C048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whoami</w:t>
            </w:r>
          </w:p>
        </w:tc>
        <w:tc>
          <w:tcPr>
            <w:tcW w:w="4301" w:type="dxa"/>
          </w:tcPr>
          <w:p w14:paraId="35025250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Prints current username</w:t>
            </w:r>
          </w:p>
        </w:tc>
        <w:tc>
          <w:tcPr>
            <w:tcW w:w="3587" w:type="dxa"/>
          </w:tcPr>
          <w:p w14:paraId="351C9DD5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Confirm the logged-in user</w:t>
            </w:r>
          </w:p>
        </w:tc>
      </w:tr>
      <w:tr w:rsidR="00231AD8" w:rsidRPr="00CB02B9" w14:paraId="140AA879" w14:textId="77777777" w:rsidTr="00CB02B9">
        <w:trPr>
          <w:trHeight w:val="273"/>
        </w:trPr>
        <w:tc>
          <w:tcPr>
            <w:tcW w:w="841" w:type="dxa"/>
          </w:tcPr>
          <w:p w14:paraId="122B77BB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104" w:type="dxa"/>
          </w:tcPr>
          <w:p w14:paraId="289CFFC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4301" w:type="dxa"/>
          </w:tcPr>
          <w:p w14:paraId="2A0E1E2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Shows user and group IDs</w:t>
            </w:r>
          </w:p>
        </w:tc>
        <w:tc>
          <w:tcPr>
            <w:tcW w:w="3587" w:type="dxa"/>
          </w:tcPr>
          <w:p w14:paraId="7AA7D7B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Verify group membership</w:t>
            </w:r>
          </w:p>
        </w:tc>
      </w:tr>
      <w:tr w:rsidR="00231AD8" w:rsidRPr="00CB02B9" w14:paraId="6A323761" w14:textId="77777777" w:rsidTr="00CB02B9">
        <w:trPr>
          <w:trHeight w:val="565"/>
        </w:trPr>
        <w:tc>
          <w:tcPr>
            <w:tcW w:w="841" w:type="dxa"/>
          </w:tcPr>
          <w:p w14:paraId="77EDF78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104" w:type="dxa"/>
          </w:tcPr>
          <w:p w14:paraId="7F3D0FF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sudo</w:t>
            </w:r>
          </w:p>
        </w:tc>
        <w:tc>
          <w:tcPr>
            <w:tcW w:w="4301" w:type="dxa"/>
          </w:tcPr>
          <w:p w14:paraId="649B4E20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Runs a command with elevated privileges</w:t>
            </w:r>
          </w:p>
        </w:tc>
        <w:tc>
          <w:tcPr>
            <w:tcW w:w="3587" w:type="dxa"/>
          </w:tcPr>
          <w:p w14:paraId="35110D26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Perform authorized admin changes</w:t>
            </w:r>
          </w:p>
        </w:tc>
      </w:tr>
      <w:tr w:rsidR="00231AD8" w:rsidRPr="00CB02B9" w14:paraId="16C06B52" w14:textId="77777777" w:rsidTr="00CB02B9">
        <w:trPr>
          <w:trHeight w:val="273"/>
        </w:trPr>
        <w:tc>
          <w:tcPr>
            <w:tcW w:w="841" w:type="dxa"/>
          </w:tcPr>
          <w:p w14:paraId="23837682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104" w:type="dxa"/>
          </w:tcPr>
          <w:p w14:paraId="05660CC8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useradd</w:t>
            </w:r>
          </w:p>
        </w:tc>
        <w:tc>
          <w:tcPr>
            <w:tcW w:w="4301" w:type="dxa"/>
          </w:tcPr>
          <w:p w14:paraId="370506EF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Creates a user account</w:t>
            </w:r>
          </w:p>
        </w:tc>
        <w:tc>
          <w:tcPr>
            <w:tcW w:w="3587" w:type="dxa"/>
          </w:tcPr>
          <w:p w14:paraId="56E7D417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Set up a lab account</w:t>
            </w:r>
          </w:p>
        </w:tc>
      </w:tr>
      <w:tr w:rsidR="00231AD8" w:rsidRPr="00CB02B9" w14:paraId="2B2AD130" w14:textId="77777777" w:rsidTr="00CB02B9">
        <w:trPr>
          <w:trHeight w:val="273"/>
        </w:trPr>
        <w:tc>
          <w:tcPr>
            <w:tcW w:w="841" w:type="dxa"/>
          </w:tcPr>
          <w:p w14:paraId="6EE1F10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104" w:type="dxa"/>
          </w:tcPr>
          <w:p w14:paraId="6CE82A8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passwd</w:t>
            </w:r>
          </w:p>
        </w:tc>
        <w:tc>
          <w:tcPr>
            <w:tcW w:w="4301" w:type="dxa"/>
          </w:tcPr>
          <w:p w14:paraId="21B5460E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Changes an account password</w:t>
            </w:r>
          </w:p>
        </w:tc>
        <w:tc>
          <w:tcPr>
            <w:tcW w:w="3587" w:type="dxa"/>
          </w:tcPr>
          <w:p w14:paraId="424D510A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Set a lab user password</w:t>
            </w:r>
          </w:p>
        </w:tc>
      </w:tr>
      <w:tr w:rsidR="00231AD8" w:rsidRPr="00CB02B9" w14:paraId="4E13EEA5" w14:textId="77777777" w:rsidTr="00CB02B9">
        <w:trPr>
          <w:trHeight w:val="273"/>
        </w:trPr>
        <w:tc>
          <w:tcPr>
            <w:tcW w:w="841" w:type="dxa"/>
          </w:tcPr>
          <w:p w14:paraId="24A7EF23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2104" w:type="dxa"/>
          </w:tcPr>
          <w:p w14:paraId="598DDD3E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groupadd</w:t>
            </w:r>
          </w:p>
        </w:tc>
        <w:tc>
          <w:tcPr>
            <w:tcW w:w="4301" w:type="dxa"/>
          </w:tcPr>
          <w:p w14:paraId="326D70F6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Creates a group</w:t>
            </w:r>
          </w:p>
        </w:tc>
        <w:tc>
          <w:tcPr>
            <w:tcW w:w="3587" w:type="dxa"/>
          </w:tcPr>
          <w:p w14:paraId="2B935440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 xml:space="preserve">Create a </w:t>
            </w:r>
            <w:proofErr w:type="gramStart"/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developers</w:t>
            </w:r>
            <w:proofErr w:type="gramEnd"/>
            <w:r w:rsidRPr="00CB02B9">
              <w:rPr>
                <w:rFonts w:ascii="Times New Roman" w:hAnsi="Times New Roman" w:cs="Times New Roman"/>
                <w:sz w:val="20"/>
                <w:szCs w:val="20"/>
              </w:rPr>
              <w:t xml:space="preserve"> group</w:t>
            </w:r>
          </w:p>
        </w:tc>
      </w:tr>
      <w:tr w:rsidR="00231AD8" w:rsidRPr="00CB02B9" w14:paraId="5660AF62" w14:textId="77777777" w:rsidTr="00CB02B9">
        <w:trPr>
          <w:trHeight w:val="290"/>
        </w:trPr>
        <w:tc>
          <w:tcPr>
            <w:tcW w:w="841" w:type="dxa"/>
          </w:tcPr>
          <w:p w14:paraId="6DB71026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104" w:type="dxa"/>
          </w:tcPr>
          <w:p w14:paraId="22F36456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usermod</w:t>
            </w:r>
          </w:p>
        </w:tc>
        <w:tc>
          <w:tcPr>
            <w:tcW w:w="4301" w:type="dxa"/>
          </w:tcPr>
          <w:p w14:paraId="6E5D0BAF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Modifies user account properties</w:t>
            </w:r>
          </w:p>
        </w:tc>
        <w:tc>
          <w:tcPr>
            <w:tcW w:w="3587" w:type="dxa"/>
          </w:tcPr>
          <w:p w14:paraId="02962D9E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Add a user to a group</w:t>
            </w:r>
          </w:p>
        </w:tc>
      </w:tr>
      <w:tr w:rsidR="00231AD8" w:rsidRPr="00CB02B9" w14:paraId="704020BA" w14:textId="77777777" w:rsidTr="00CB02B9">
        <w:trPr>
          <w:trHeight w:val="547"/>
        </w:trPr>
        <w:tc>
          <w:tcPr>
            <w:tcW w:w="841" w:type="dxa"/>
          </w:tcPr>
          <w:p w14:paraId="56352A27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104" w:type="dxa"/>
          </w:tcPr>
          <w:p w14:paraId="509F0C0F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groups</w:t>
            </w:r>
          </w:p>
        </w:tc>
        <w:tc>
          <w:tcPr>
            <w:tcW w:w="4301" w:type="dxa"/>
          </w:tcPr>
          <w:p w14:paraId="009E78E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Lists a user’s groups</w:t>
            </w:r>
          </w:p>
        </w:tc>
        <w:tc>
          <w:tcPr>
            <w:tcW w:w="3587" w:type="dxa"/>
          </w:tcPr>
          <w:p w14:paraId="5A906359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Confirm developer group membership</w:t>
            </w:r>
          </w:p>
        </w:tc>
      </w:tr>
      <w:tr w:rsidR="00231AD8" w:rsidRPr="00CB02B9" w14:paraId="587F1671" w14:textId="77777777" w:rsidTr="00CB02B9">
        <w:trPr>
          <w:trHeight w:val="290"/>
        </w:trPr>
        <w:tc>
          <w:tcPr>
            <w:tcW w:w="841" w:type="dxa"/>
          </w:tcPr>
          <w:p w14:paraId="67346B3D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2104" w:type="dxa"/>
          </w:tcPr>
          <w:p w14:paraId="6103041C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ps aux</w:t>
            </w:r>
          </w:p>
        </w:tc>
        <w:tc>
          <w:tcPr>
            <w:tcW w:w="4301" w:type="dxa"/>
          </w:tcPr>
          <w:p w14:paraId="4BC1972A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Lists running processes</w:t>
            </w:r>
          </w:p>
        </w:tc>
        <w:tc>
          <w:tcPr>
            <w:tcW w:w="3587" w:type="dxa"/>
          </w:tcPr>
          <w:p w14:paraId="5CD0FCCC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Check active processes</w:t>
            </w:r>
          </w:p>
        </w:tc>
      </w:tr>
      <w:tr w:rsidR="00231AD8" w:rsidRPr="00CB02B9" w14:paraId="5DBC53E4" w14:textId="77777777" w:rsidTr="00CB02B9">
        <w:trPr>
          <w:trHeight w:val="273"/>
        </w:trPr>
        <w:tc>
          <w:tcPr>
            <w:tcW w:w="841" w:type="dxa"/>
          </w:tcPr>
          <w:p w14:paraId="1E8CE251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104" w:type="dxa"/>
          </w:tcPr>
          <w:p w14:paraId="1DD2FB2B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top</w:t>
            </w:r>
          </w:p>
        </w:tc>
        <w:tc>
          <w:tcPr>
            <w:tcW w:w="4301" w:type="dxa"/>
          </w:tcPr>
          <w:p w14:paraId="41FA6DDF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Displays live process usage</w:t>
            </w:r>
          </w:p>
        </w:tc>
        <w:tc>
          <w:tcPr>
            <w:tcW w:w="3587" w:type="dxa"/>
          </w:tcPr>
          <w:p w14:paraId="3F55E844" w14:textId="77777777" w:rsidR="00231AD8" w:rsidRPr="00CB02B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2B9">
              <w:rPr>
                <w:rFonts w:ascii="Times New Roman" w:hAnsi="Times New Roman" w:cs="Times New Roman"/>
                <w:sz w:val="20"/>
                <w:szCs w:val="20"/>
              </w:rPr>
              <w:t>Investigate high CPU usage</w:t>
            </w:r>
          </w:p>
        </w:tc>
      </w:tr>
    </w:tbl>
    <w:p w14:paraId="1CEB2DD8" w14:textId="71D077A6" w:rsidR="00231AD8" w:rsidRPr="00CB02B9" w:rsidRDefault="00231AD8">
      <w:pPr>
        <w:rPr>
          <w:rFonts w:ascii="Times New Roman" w:hAnsi="Times New Roman" w:cs="Times New Roman"/>
          <w:sz w:val="20"/>
          <w:szCs w:val="20"/>
        </w:rPr>
      </w:pPr>
    </w:p>
    <w:sectPr w:rsidR="00231AD8" w:rsidRPr="00CB02B9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7AC55" w14:textId="77777777" w:rsidR="000F3187" w:rsidRDefault="000F3187">
      <w:pPr>
        <w:spacing w:after="0" w:line="240" w:lineRule="auto"/>
      </w:pPr>
      <w:r>
        <w:separator/>
      </w:r>
    </w:p>
  </w:endnote>
  <w:endnote w:type="continuationSeparator" w:id="0">
    <w:p w14:paraId="6AD2BDF6" w14:textId="77777777" w:rsidR="000F3187" w:rsidRDefault="000F3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6E096" w14:textId="77777777" w:rsidR="00231AD8" w:rsidRDefault="00000000">
    <w:pPr>
      <w:pStyle w:val="Footer"/>
      <w:jc w:val="center"/>
    </w:pPr>
    <w:r>
      <w:t>DG Interns Hub | Week 1 | Cheat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CED0" w14:textId="77777777" w:rsidR="000F3187" w:rsidRDefault="000F3187">
      <w:pPr>
        <w:spacing w:after="0" w:line="240" w:lineRule="auto"/>
      </w:pPr>
      <w:r>
        <w:separator/>
      </w:r>
    </w:p>
  </w:footnote>
  <w:footnote w:type="continuationSeparator" w:id="0">
    <w:p w14:paraId="43069916" w14:textId="77777777" w:rsidR="000F3187" w:rsidRDefault="000F3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831758">
    <w:abstractNumId w:val="8"/>
  </w:num>
  <w:num w:numId="2" w16cid:durableId="654839844">
    <w:abstractNumId w:val="6"/>
  </w:num>
  <w:num w:numId="3" w16cid:durableId="1601639031">
    <w:abstractNumId w:val="5"/>
  </w:num>
  <w:num w:numId="4" w16cid:durableId="652951835">
    <w:abstractNumId w:val="4"/>
  </w:num>
  <w:num w:numId="5" w16cid:durableId="1549798434">
    <w:abstractNumId w:val="7"/>
  </w:num>
  <w:num w:numId="6" w16cid:durableId="1650285408">
    <w:abstractNumId w:val="3"/>
  </w:num>
  <w:num w:numId="7" w16cid:durableId="1751805527">
    <w:abstractNumId w:val="2"/>
  </w:num>
  <w:num w:numId="8" w16cid:durableId="1793476142">
    <w:abstractNumId w:val="1"/>
  </w:num>
  <w:num w:numId="9" w16cid:durableId="62412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187"/>
    <w:rsid w:val="0015074B"/>
    <w:rsid w:val="00231AD8"/>
    <w:rsid w:val="0029639D"/>
    <w:rsid w:val="00326F90"/>
    <w:rsid w:val="00AA1D8D"/>
    <w:rsid w:val="00B47730"/>
    <w:rsid w:val="00CB02B9"/>
    <w:rsid w:val="00CB0664"/>
    <w:rsid w:val="00E27E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6B477"/>
  <w14:defaultImageDpi w14:val="300"/>
  <w15:docId w15:val="{C02079AB-AE14-4543-A0D7-5297C88D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">
    <w:name w:val="List Table 3"/>
    <w:basedOn w:val="TableNormal"/>
    <w:uiPriority w:val="48"/>
    <w:rsid w:val="00CB02B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CB02B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2026-10-23T10:17:00Z</dcterms:modified>
  <cp:category/>
</cp:coreProperties>
</file>