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A1A9" w14:textId="77777777" w:rsidR="005C646E" w:rsidRDefault="00000000">
      <w:pPr>
        <w:pStyle w:val="Title"/>
      </w:pPr>
      <w:r>
        <w:t>Bandit Level 8</w:t>
      </w:r>
    </w:p>
    <w:p w14:paraId="758E99AC" w14:textId="77777777" w:rsidR="005C646E" w:rsidRDefault="00000000">
      <w:r>
        <w:t>DG Interns Hub  |  Week 1  |  OverTheWire Bandit Writeup</w:t>
      </w:r>
    </w:p>
    <w:p w14:paraId="7AAA4E0C" w14:textId="77777777" w:rsidR="005C646E" w:rsidRDefault="00000000">
      <w:pPr>
        <w:pStyle w:val="Heading2"/>
      </w:pPr>
      <w:r>
        <w:t>Objective</w:t>
      </w:r>
    </w:p>
    <w:p w14:paraId="72811838" w14:textId="77777777" w:rsidR="005C646E" w:rsidRDefault="00000000">
      <w:r>
        <w:t>Find a password next to a specific keyword.</w:t>
      </w:r>
    </w:p>
    <w:p w14:paraId="5D8B11E8" w14:textId="77777777" w:rsidR="005C646E" w:rsidRDefault="00000000">
      <w:pPr>
        <w:pStyle w:val="Heading2"/>
      </w:pPr>
      <w:r>
        <w:t>Activity summary</w:t>
      </w:r>
    </w:p>
    <w:p w14:paraId="3B3ACAF9" w14:textId="77777777" w:rsidR="005C646E" w:rsidRDefault="00000000">
      <w:r>
        <w:t>Suggested learning command / approach: grep millionth data.txt. Use only on the authorized OverTheWire training environment.</w:t>
      </w:r>
    </w:p>
    <w:p w14:paraId="59897631" w14:textId="77777777" w:rsidR="005C646E" w:rsidRDefault="00000000">
      <w:pPr>
        <w:pStyle w:val="Heading2"/>
      </w:pPr>
      <w:r>
        <w:t>Key learning</w:t>
      </w:r>
    </w:p>
    <w:p w14:paraId="09881770" w14:textId="77777777" w:rsidR="005C646E" w:rsidRDefault="00000000">
      <w:r>
        <w:t>Searching text with grep.</w:t>
      </w:r>
    </w:p>
    <w:p w14:paraId="44F7CACD" w14:textId="77777777" w:rsidR="005C646E" w:rsidRDefault="00000000">
      <w:pPr>
        <w:pStyle w:val="Heading2"/>
      </w:pPr>
      <w:r>
        <w:t>Evidence</w:t>
      </w:r>
    </w:p>
    <w:p w14:paraId="712BED44" w14:textId="77777777" w:rsidR="005C646E" w:rsidRDefault="00000000">
      <w:r>
        <w:rPr>
          <w:noProof/>
        </w:rPr>
        <w:drawing>
          <wp:inline distT="0" distB="0" distL="0" distR="0" wp14:anchorId="7773DF79" wp14:editId="3351119B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3EE4" w14:textId="77777777" w:rsidR="005C646E" w:rsidRDefault="00000000">
      <w:r>
        <w:t>Screenshot: Bandit_Level_8.png</w:t>
      </w:r>
    </w:p>
    <w:p w14:paraId="7E8B8DF6" w14:textId="77777777" w:rsidR="005C646E" w:rsidRDefault="00000000">
      <w:r>
        <w:lastRenderedPageBreak/>
        <w:t>The screenshot is evidence of level activity/login; it may not show every solution step. No passwords are reproduced.</w:t>
      </w:r>
    </w:p>
    <w:p w14:paraId="4AD20E1A" w14:textId="26F01AC6" w:rsidR="005C646E" w:rsidRDefault="005C646E"/>
    <w:sectPr w:rsidR="005C646E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076230">
    <w:abstractNumId w:val="8"/>
  </w:num>
  <w:num w:numId="2" w16cid:durableId="977034470">
    <w:abstractNumId w:val="6"/>
  </w:num>
  <w:num w:numId="3" w16cid:durableId="181863465">
    <w:abstractNumId w:val="5"/>
  </w:num>
  <w:num w:numId="4" w16cid:durableId="465969680">
    <w:abstractNumId w:val="4"/>
  </w:num>
  <w:num w:numId="5" w16cid:durableId="1790853801">
    <w:abstractNumId w:val="7"/>
  </w:num>
  <w:num w:numId="6" w16cid:durableId="1649239955">
    <w:abstractNumId w:val="3"/>
  </w:num>
  <w:num w:numId="7" w16cid:durableId="1333070551">
    <w:abstractNumId w:val="2"/>
  </w:num>
  <w:num w:numId="8" w16cid:durableId="1644700869">
    <w:abstractNumId w:val="1"/>
  </w:num>
  <w:num w:numId="9" w16cid:durableId="92884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46E"/>
    <w:rsid w:val="007204A0"/>
    <w:rsid w:val="00A969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296C1"/>
  <w14:defaultImageDpi w14:val="300"/>
  <w15:docId w15:val="{C0B754FF-A18C-4F6D-A731-95776038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2026-10-23T14:00:00Z</dcterms:modified>
  <cp:category/>
</cp:coreProperties>
</file>