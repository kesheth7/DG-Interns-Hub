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6DB3" w14:textId="77777777" w:rsidR="00C02018" w:rsidRDefault="00000000">
      <w:pPr>
        <w:pStyle w:val="Title"/>
      </w:pPr>
      <w:r>
        <w:t>Bandit Level 6</w:t>
      </w:r>
    </w:p>
    <w:p w14:paraId="2D773D7A" w14:textId="77777777" w:rsidR="00C02018" w:rsidRDefault="00000000">
      <w:r>
        <w:t>DG Interns Hub  |  Week 1  |  OverTheWire Bandit Writeup</w:t>
      </w:r>
    </w:p>
    <w:p w14:paraId="527E35CE" w14:textId="77777777" w:rsidR="00C02018" w:rsidRDefault="00000000">
      <w:pPr>
        <w:pStyle w:val="Heading2"/>
      </w:pPr>
      <w:r>
        <w:t>Objective</w:t>
      </w:r>
    </w:p>
    <w:p w14:paraId="4EE2FA6C" w14:textId="77777777" w:rsidR="00C02018" w:rsidRDefault="00000000">
      <w:r>
        <w:t>Find a file by size and other attributes.</w:t>
      </w:r>
    </w:p>
    <w:p w14:paraId="74ADF239" w14:textId="77777777" w:rsidR="00C02018" w:rsidRDefault="00000000">
      <w:pPr>
        <w:pStyle w:val="Heading2"/>
      </w:pPr>
      <w:r>
        <w:t>Activity summary</w:t>
      </w:r>
    </w:p>
    <w:p w14:paraId="5032719D" w14:textId="77777777" w:rsidR="00C02018" w:rsidRDefault="00000000">
      <w:r>
        <w:t>Suggested learning command / approach: find inhere -type f -size 1033c ! -executable. Use only on the authorized OverTheWire training environment.</w:t>
      </w:r>
    </w:p>
    <w:p w14:paraId="3A3D6615" w14:textId="77777777" w:rsidR="00C02018" w:rsidRDefault="00000000">
      <w:pPr>
        <w:pStyle w:val="Heading2"/>
      </w:pPr>
      <w:r>
        <w:t>Key learning</w:t>
      </w:r>
    </w:p>
    <w:p w14:paraId="6082097F" w14:textId="77777777" w:rsidR="00C02018" w:rsidRDefault="00000000">
      <w:r>
        <w:t>Filtering files with find.</w:t>
      </w:r>
    </w:p>
    <w:p w14:paraId="77B32D1E" w14:textId="77777777" w:rsidR="00C02018" w:rsidRDefault="00000000">
      <w:pPr>
        <w:pStyle w:val="Heading2"/>
      </w:pPr>
      <w:r>
        <w:t>Evidence</w:t>
      </w:r>
    </w:p>
    <w:p w14:paraId="2FD6CBE4" w14:textId="77777777" w:rsidR="00C02018" w:rsidRDefault="00000000">
      <w:r>
        <w:rPr>
          <w:noProof/>
        </w:rPr>
        <w:drawing>
          <wp:inline distT="0" distB="0" distL="0" distR="0" wp14:anchorId="678410C7" wp14:editId="50848353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432" w14:textId="77777777" w:rsidR="00C02018" w:rsidRDefault="00000000">
      <w:r>
        <w:t>Screenshot: Bandit_Level_6.png</w:t>
      </w:r>
    </w:p>
    <w:p w14:paraId="099FFF1D" w14:textId="77777777" w:rsidR="00C02018" w:rsidRDefault="00000000">
      <w:r>
        <w:lastRenderedPageBreak/>
        <w:t>The screenshot is evidence of level activity/login; it may not show every solution step. No passwords are reproduced.</w:t>
      </w:r>
    </w:p>
    <w:p w14:paraId="5A0AB30E" w14:textId="654D1256" w:rsidR="00C02018" w:rsidRDefault="00C02018"/>
    <w:sectPr w:rsidR="00C02018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192686">
    <w:abstractNumId w:val="8"/>
  </w:num>
  <w:num w:numId="2" w16cid:durableId="640691621">
    <w:abstractNumId w:val="6"/>
  </w:num>
  <w:num w:numId="3" w16cid:durableId="1755056251">
    <w:abstractNumId w:val="5"/>
  </w:num>
  <w:num w:numId="4" w16cid:durableId="94137772">
    <w:abstractNumId w:val="4"/>
  </w:num>
  <w:num w:numId="5" w16cid:durableId="267396890">
    <w:abstractNumId w:val="7"/>
  </w:num>
  <w:num w:numId="6" w16cid:durableId="1914462040">
    <w:abstractNumId w:val="3"/>
  </w:num>
  <w:num w:numId="7" w16cid:durableId="746807169">
    <w:abstractNumId w:val="2"/>
  </w:num>
  <w:num w:numId="8" w16cid:durableId="771903352">
    <w:abstractNumId w:val="1"/>
  </w:num>
  <w:num w:numId="9" w16cid:durableId="169240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8F6"/>
    <w:rsid w:val="00891AEA"/>
    <w:rsid w:val="00AA1D8D"/>
    <w:rsid w:val="00B47730"/>
    <w:rsid w:val="00C020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0D68B"/>
  <w14:defaultImageDpi w14:val="300"/>
  <w15:docId w15:val="{445C7AA7-1D7C-4691-A76D-1694856F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2026-10-23T14:00:00Z</dcterms:modified>
  <cp:category/>
</cp:coreProperties>
</file>