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ABB9" w14:textId="77777777" w:rsidR="009470F5" w:rsidRDefault="00000000">
      <w:pPr>
        <w:pStyle w:val="Title"/>
      </w:pPr>
      <w:r>
        <w:t>Bandit Level 7</w:t>
      </w:r>
    </w:p>
    <w:p w14:paraId="1D58CAC6" w14:textId="77777777" w:rsidR="009470F5" w:rsidRDefault="00000000">
      <w:r>
        <w:t>DG Interns Hub  |  Week 1  |  OverTheWire Bandit Writeup</w:t>
      </w:r>
    </w:p>
    <w:p w14:paraId="7267DD5A" w14:textId="77777777" w:rsidR="009470F5" w:rsidRDefault="00000000">
      <w:pPr>
        <w:pStyle w:val="Heading2"/>
      </w:pPr>
      <w:r>
        <w:t>Objective</w:t>
      </w:r>
    </w:p>
    <w:p w14:paraId="15A3B438" w14:textId="77777777" w:rsidR="009470F5" w:rsidRDefault="00000000">
      <w:r>
        <w:t>Search across the system for a file with specific ownership and size.</w:t>
      </w:r>
    </w:p>
    <w:p w14:paraId="444578D3" w14:textId="77777777" w:rsidR="009470F5" w:rsidRDefault="00000000">
      <w:pPr>
        <w:pStyle w:val="Heading2"/>
      </w:pPr>
      <w:r>
        <w:t>Activity summary</w:t>
      </w:r>
    </w:p>
    <w:p w14:paraId="3838FE22" w14:textId="77777777" w:rsidR="009470F5" w:rsidRDefault="00000000">
      <w:r>
        <w:t>Suggested learning command / approach: find / -user bandit7 -group bandit6 -size 33c 2&gt;/dev/null. Use only on the authorized OverTheWire training environment.</w:t>
      </w:r>
    </w:p>
    <w:p w14:paraId="7D7A4320" w14:textId="77777777" w:rsidR="009470F5" w:rsidRDefault="00000000">
      <w:pPr>
        <w:pStyle w:val="Heading2"/>
      </w:pPr>
      <w:r>
        <w:t>Key learning</w:t>
      </w:r>
    </w:p>
    <w:p w14:paraId="566E2E97" w14:textId="77777777" w:rsidR="009470F5" w:rsidRDefault="00000000">
      <w:r>
        <w:t>Searching by ownership and size.</w:t>
      </w:r>
    </w:p>
    <w:p w14:paraId="5BFE3C62" w14:textId="77777777" w:rsidR="009470F5" w:rsidRDefault="00000000">
      <w:pPr>
        <w:pStyle w:val="Heading2"/>
      </w:pPr>
      <w:r>
        <w:t>Evidence</w:t>
      </w:r>
    </w:p>
    <w:p w14:paraId="435F5A29" w14:textId="77777777" w:rsidR="009470F5" w:rsidRDefault="00000000">
      <w:r>
        <w:rPr>
          <w:noProof/>
        </w:rPr>
        <w:drawing>
          <wp:inline distT="0" distB="0" distL="0" distR="0" wp14:anchorId="1CBE8733" wp14:editId="545581B9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993" w14:textId="77777777" w:rsidR="009470F5" w:rsidRDefault="00000000">
      <w:r>
        <w:t>Screenshot: Bandit_Level_7.png</w:t>
      </w:r>
    </w:p>
    <w:p w14:paraId="35661EB6" w14:textId="77777777" w:rsidR="009470F5" w:rsidRDefault="00000000">
      <w:r>
        <w:lastRenderedPageBreak/>
        <w:t>The screenshot is evidence of level activity/login; it may not show every solution step. No passwords are reproduced.</w:t>
      </w:r>
    </w:p>
    <w:p w14:paraId="29B4EB95" w14:textId="03606F6A" w:rsidR="009470F5" w:rsidRDefault="009470F5"/>
    <w:sectPr w:rsidR="009470F5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63216">
    <w:abstractNumId w:val="8"/>
  </w:num>
  <w:num w:numId="2" w16cid:durableId="1917009504">
    <w:abstractNumId w:val="6"/>
  </w:num>
  <w:num w:numId="3" w16cid:durableId="366369676">
    <w:abstractNumId w:val="5"/>
  </w:num>
  <w:num w:numId="4" w16cid:durableId="2046325196">
    <w:abstractNumId w:val="4"/>
  </w:num>
  <w:num w:numId="5" w16cid:durableId="422647918">
    <w:abstractNumId w:val="7"/>
  </w:num>
  <w:num w:numId="6" w16cid:durableId="766387029">
    <w:abstractNumId w:val="3"/>
  </w:num>
  <w:num w:numId="7" w16cid:durableId="1430353461">
    <w:abstractNumId w:val="2"/>
  </w:num>
  <w:num w:numId="8" w16cid:durableId="1238369356">
    <w:abstractNumId w:val="1"/>
  </w:num>
  <w:num w:numId="9" w16cid:durableId="57979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81D"/>
    <w:rsid w:val="0029639D"/>
    <w:rsid w:val="00326F90"/>
    <w:rsid w:val="00521CEA"/>
    <w:rsid w:val="009470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792F3"/>
  <w14:defaultImageDpi w14:val="300"/>
  <w15:docId w15:val="{40D71877-19BA-4BF7-83C5-0B6B0766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2026-10-23T14:00:00Z</dcterms:modified>
  <cp:category/>
</cp:coreProperties>
</file>