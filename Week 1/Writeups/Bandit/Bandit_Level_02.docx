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6D970" w14:textId="77777777" w:rsidR="00CE3411" w:rsidRDefault="00000000">
      <w:pPr>
        <w:pStyle w:val="Title"/>
      </w:pPr>
      <w:r>
        <w:t>Bandit Level 2</w:t>
      </w:r>
    </w:p>
    <w:p w14:paraId="23F07116" w14:textId="77777777" w:rsidR="00CE3411" w:rsidRDefault="00000000">
      <w:r>
        <w:t>DG Interns Hub  |  Week 1  |  OverTheWire Bandit Writeup</w:t>
      </w:r>
    </w:p>
    <w:p w14:paraId="5A2F12D6" w14:textId="77777777" w:rsidR="00CE3411" w:rsidRDefault="00000000">
      <w:pPr>
        <w:pStyle w:val="Heading2"/>
      </w:pPr>
      <w:r>
        <w:t>Objective</w:t>
      </w:r>
    </w:p>
    <w:p w14:paraId="5AF27E46" w14:textId="77777777" w:rsidR="00CE3411" w:rsidRDefault="00000000">
      <w:r>
        <w:t>Read a file whose name is a single hyphen.</w:t>
      </w:r>
    </w:p>
    <w:p w14:paraId="23E317CD" w14:textId="77777777" w:rsidR="00CE3411" w:rsidRDefault="00000000">
      <w:pPr>
        <w:pStyle w:val="Heading2"/>
      </w:pPr>
      <w:r>
        <w:t>Activity summary</w:t>
      </w:r>
    </w:p>
    <w:p w14:paraId="5A14DB2E" w14:textId="77777777" w:rsidR="00CE3411" w:rsidRDefault="00000000">
      <w:r>
        <w:t>Suggested learning command / approach: cat ./-. Use only on the authorized OverTheWire training environment.</w:t>
      </w:r>
    </w:p>
    <w:p w14:paraId="6D294707" w14:textId="77777777" w:rsidR="00CE3411" w:rsidRDefault="00000000">
      <w:pPr>
        <w:pStyle w:val="Heading2"/>
      </w:pPr>
      <w:r>
        <w:t>Key learning</w:t>
      </w:r>
    </w:p>
    <w:p w14:paraId="6396D725" w14:textId="77777777" w:rsidR="00CE3411" w:rsidRDefault="00000000">
      <w:r>
        <w:t>Handling filenames that look like command options.</w:t>
      </w:r>
    </w:p>
    <w:p w14:paraId="2CC88D2B" w14:textId="77777777" w:rsidR="00CE3411" w:rsidRDefault="00000000">
      <w:pPr>
        <w:pStyle w:val="Heading2"/>
      </w:pPr>
      <w:r>
        <w:t>Evidence</w:t>
      </w:r>
    </w:p>
    <w:p w14:paraId="24DC8596" w14:textId="77777777" w:rsidR="00CE3411" w:rsidRDefault="00000000">
      <w:r>
        <w:rPr>
          <w:noProof/>
        </w:rPr>
        <w:drawing>
          <wp:inline distT="0" distB="0" distL="0" distR="0" wp14:anchorId="2ED48B92" wp14:editId="2AFB29D8">
            <wp:extent cx="5212080" cy="553885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ndit_level_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5538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D929A" w14:textId="77777777" w:rsidR="00CE3411" w:rsidRDefault="00000000">
      <w:r>
        <w:t>Screenshot: bandit_level_2.png</w:t>
      </w:r>
    </w:p>
    <w:p w14:paraId="2CEDDFE2" w14:textId="77777777" w:rsidR="00CE3411" w:rsidRDefault="00000000">
      <w:r>
        <w:lastRenderedPageBreak/>
        <w:t>The screenshot is evidence of level activity/login; it may not show every solution step. No passwords are reproduced.</w:t>
      </w:r>
    </w:p>
    <w:p w14:paraId="3CB2B4F2" w14:textId="7C1C9FD5" w:rsidR="00CE3411" w:rsidRDefault="00CE3411"/>
    <w:sectPr w:rsidR="00CE3411" w:rsidSect="00034616">
      <w:pgSz w:w="12240" w:h="15840"/>
      <w:pgMar w:top="1008" w:right="1800" w:bottom="864" w:left="180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29983872">
    <w:abstractNumId w:val="8"/>
  </w:num>
  <w:num w:numId="2" w16cid:durableId="166597219">
    <w:abstractNumId w:val="6"/>
  </w:num>
  <w:num w:numId="3" w16cid:durableId="415397524">
    <w:abstractNumId w:val="5"/>
  </w:num>
  <w:num w:numId="4" w16cid:durableId="1416589763">
    <w:abstractNumId w:val="4"/>
  </w:num>
  <w:num w:numId="5" w16cid:durableId="197738848">
    <w:abstractNumId w:val="7"/>
  </w:num>
  <w:num w:numId="6" w16cid:durableId="107891307">
    <w:abstractNumId w:val="3"/>
  </w:num>
  <w:num w:numId="7" w16cid:durableId="911309263">
    <w:abstractNumId w:val="2"/>
  </w:num>
  <w:num w:numId="8" w16cid:durableId="1225750045">
    <w:abstractNumId w:val="1"/>
  </w:num>
  <w:num w:numId="9" w16cid:durableId="2106995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C03E5"/>
    <w:rsid w:val="00AA1D8D"/>
    <w:rsid w:val="00B47730"/>
    <w:rsid w:val="00CB0664"/>
    <w:rsid w:val="00CE3411"/>
    <w:rsid w:val="00F8421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4D7132"/>
  <w14:defaultImageDpi w14:val="300"/>
  <w15:docId w15:val="{CC6DFC9E-71E6-4887-86D2-3BC954CF54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4375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71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Kesheth Kesheth</cp:lastModifiedBy>
  <cp:revision>2</cp:revision>
  <dcterms:created xsi:type="dcterms:W3CDTF">2013-12-23T23:15:00Z</dcterms:created>
  <dcterms:modified xsi:type="dcterms:W3CDTF">2026-10-23T13:59:00Z</dcterms:modified>
  <cp:category/>
</cp:coreProperties>
</file>