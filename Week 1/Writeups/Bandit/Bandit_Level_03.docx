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F20E" w14:textId="77777777" w:rsidR="006764F0" w:rsidRDefault="00000000">
      <w:pPr>
        <w:pStyle w:val="Title"/>
      </w:pPr>
      <w:r>
        <w:t>Bandit Level 3</w:t>
      </w:r>
    </w:p>
    <w:p w14:paraId="0A90B717" w14:textId="77777777" w:rsidR="006764F0" w:rsidRDefault="00000000">
      <w:r>
        <w:t>DG Interns Hub  |  Week 1  |  OverTheWire Bandit Writeup</w:t>
      </w:r>
    </w:p>
    <w:p w14:paraId="6CCCA314" w14:textId="77777777" w:rsidR="006764F0" w:rsidRDefault="00000000">
      <w:pPr>
        <w:pStyle w:val="Heading2"/>
      </w:pPr>
      <w:r>
        <w:t>Objective</w:t>
      </w:r>
    </w:p>
    <w:p w14:paraId="0199192D" w14:textId="77777777" w:rsidR="006764F0" w:rsidRDefault="00000000">
      <w:r>
        <w:t>Read a filename containing spaces.</w:t>
      </w:r>
    </w:p>
    <w:p w14:paraId="69677DD4" w14:textId="77777777" w:rsidR="006764F0" w:rsidRDefault="00000000">
      <w:pPr>
        <w:pStyle w:val="Heading2"/>
      </w:pPr>
      <w:r>
        <w:t>Activity summary</w:t>
      </w:r>
    </w:p>
    <w:p w14:paraId="42532DD8" w14:textId="77777777" w:rsidR="006764F0" w:rsidRDefault="00000000">
      <w:r>
        <w:t>Suggested learning command / approach: cat "spaces in this filename". Use only on the authorized OverTheWire training environment.</w:t>
      </w:r>
    </w:p>
    <w:p w14:paraId="0C129821" w14:textId="77777777" w:rsidR="006764F0" w:rsidRDefault="00000000">
      <w:pPr>
        <w:pStyle w:val="Heading2"/>
      </w:pPr>
      <w:r>
        <w:t>Key learning</w:t>
      </w:r>
    </w:p>
    <w:p w14:paraId="4062E99A" w14:textId="77777777" w:rsidR="006764F0" w:rsidRDefault="00000000">
      <w:r>
        <w:t>Quoting filenames with spaces.</w:t>
      </w:r>
    </w:p>
    <w:p w14:paraId="2DA89AF4" w14:textId="77777777" w:rsidR="006764F0" w:rsidRDefault="00000000">
      <w:pPr>
        <w:pStyle w:val="Heading2"/>
      </w:pPr>
      <w:r>
        <w:t>Evidence</w:t>
      </w:r>
    </w:p>
    <w:p w14:paraId="384D4C98" w14:textId="77777777" w:rsidR="006764F0" w:rsidRDefault="00000000">
      <w:r>
        <w:rPr>
          <w:noProof/>
        </w:rPr>
        <w:drawing>
          <wp:inline distT="0" distB="0" distL="0" distR="0" wp14:anchorId="0F5FF1E4" wp14:editId="6ECF7EB5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47C7" w14:textId="77777777" w:rsidR="006764F0" w:rsidRDefault="00000000">
      <w:r>
        <w:t>Screenshot: Bandit_Level_3.png</w:t>
      </w:r>
    </w:p>
    <w:p w14:paraId="3C4E47A1" w14:textId="77777777" w:rsidR="006764F0" w:rsidRDefault="00000000">
      <w:r>
        <w:lastRenderedPageBreak/>
        <w:t>The screenshot is evidence of level activity/login; it may not show every solution step. No passwords are reproduced.</w:t>
      </w:r>
    </w:p>
    <w:p w14:paraId="221EB705" w14:textId="00E3B3D4" w:rsidR="006764F0" w:rsidRDefault="006764F0"/>
    <w:sectPr w:rsidR="006764F0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328190">
    <w:abstractNumId w:val="8"/>
  </w:num>
  <w:num w:numId="2" w16cid:durableId="200476719">
    <w:abstractNumId w:val="6"/>
  </w:num>
  <w:num w:numId="3" w16cid:durableId="1569808152">
    <w:abstractNumId w:val="5"/>
  </w:num>
  <w:num w:numId="4" w16cid:durableId="1965575858">
    <w:abstractNumId w:val="4"/>
  </w:num>
  <w:num w:numId="5" w16cid:durableId="1203175647">
    <w:abstractNumId w:val="7"/>
  </w:num>
  <w:num w:numId="6" w16cid:durableId="1824392312">
    <w:abstractNumId w:val="3"/>
  </w:num>
  <w:num w:numId="7" w16cid:durableId="1111824361">
    <w:abstractNumId w:val="2"/>
  </w:num>
  <w:num w:numId="8" w16cid:durableId="973872244">
    <w:abstractNumId w:val="1"/>
  </w:num>
  <w:num w:numId="9" w16cid:durableId="176988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94F"/>
    <w:rsid w:val="006764F0"/>
    <w:rsid w:val="00A009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C021B"/>
  <w14:defaultImageDpi w14:val="300"/>
  <w15:docId w15:val="{919C67C3-4FC0-45C4-A0C4-CAACE9DA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2026-10-23T13:59:00Z</dcterms:modified>
  <cp:category/>
</cp:coreProperties>
</file>