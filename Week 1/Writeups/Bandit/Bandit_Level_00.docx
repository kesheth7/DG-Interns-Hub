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A955B" w14:textId="77777777" w:rsidR="0008679A" w:rsidRDefault="00000000">
      <w:pPr>
        <w:pStyle w:val="Title"/>
      </w:pPr>
      <w:r>
        <w:t>Bandit Level 0</w:t>
      </w:r>
    </w:p>
    <w:p w14:paraId="1E40B966" w14:textId="77777777" w:rsidR="0008679A" w:rsidRDefault="00000000">
      <w:r>
        <w:t>DG Interns Hub  |  Week 1  |  OverTheWire Bandit Writeup</w:t>
      </w:r>
    </w:p>
    <w:p w14:paraId="341542EA" w14:textId="77777777" w:rsidR="0008679A" w:rsidRDefault="00000000">
      <w:pPr>
        <w:pStyle w:val="Heading2"/>
      </w:pPr>
      <w:r>
        <w:t>Objective</w:t>
      </w:r>
    </w:p>
    <w:p w14:paraId="2EB4E213" w14:textId="77777777" w:rsidR="0008679A" w:rsidRDefault="00000000">
      <w:r>
        <w:t>Connect to the Bandit SSH server.</w:t>
      </w:r>
    </w:p>
    <w:p w14:paraId="6C51CF49" w14:textId="77777777" w:rsidR="0008679A" w:rsidRDefault="00000000">
      <w:pPr>
        <w:pStyle w:val="Heading2"/>
      </w:pPr>
      <w:r>
        <w:t>Activity summary</w:t>
      </w:r>
    </w:p>
    <w:p w14:paraId="198A224D" w14:textId="77777777" w:rsidR="0008679A" w:rsidRDefault="00000000">
      <w:r>
        <w:t>Suggested learning command / approach: ssh bandit0@bandit.labs.overthewire.org -p 2220. Use only on the authorized OverTheWire training environment.</w:t>
      </w:r>
    </w:p>
    <w:p w14:paraId="6352A456" w14:textId="77777777" w:rsidR="0008679A" w:rsidRDefault="00000000">
      <w:pPr>
        <w:pStyle w:val="Heading2"/>
      </w:pPr>
      <w:r>
        <w:t>Key learning</w:t>
      </w:r>
    </w:p>
    <w:p w14:paraId="74775234" w14:textId="77777777" w:rsidR="0008679A" w:rsidRDefault="00000000">
      <w:r>
        <w:t>SSH login and terminal access.</w:t>
      </w:r>
    </w:p>
    <w:p w14:paraId="2099825D" w14:textId="77777777" w:rsidR="0008679A" w:rsidRDefault="00000000">
      <w:pPr>
        <w:pStyle w:val="Heading2"/>
      </w:pPr>
      <w:r>
        <w:t>Evidence</w:t>
      </w:r>
    </w:p>
    <w:p w14:paraId="3C2AEBCC" w14:textId="77777777" w:rsidR="0008679A" w:rsidRDefault="00000000">
      <w:r>
        <w:rPr>
          <w:noProof/>
        </w:rPr>
        <w:drawing>
          <wp:inline distT="0" distB="0" distL="0" distR="0" wp14:anchorId="161C1CFC" wp14:editId="4F90B3E2">
            <wp:extent cx="5212080" cy="5538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t level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CBEC" w14:textId="77777777" w:rsidR="0008679A" w:rsidRDefault="00000000">
      <w:r>
        <w:t>Screenshot: bandit level0.png</w:t>
      </w:r>
    </w:p>
    <w:p w14:paraId="2E2FFC45" w14:textId="77777777" w:rsidR="0008679A" w:rsidRDefault="00000000">
      <w:r>
        <w:lastRenderedPageBreak/>
        <w:t>The screenshot is evidence of level activity/login; it may not show every solution step. No passwords are reproduced.</w:t>
      </w:r>
    </w:p>
    <w:p w14:paraId="01EDAD40" w14:textId="1EAD02E9" w:rsidR="0008679A" w:rsidRDefault="0008679A"/>
    <w:sectPr w:rsidR="0008679A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372145">
    <w:abstractNumId w:val="8"/>
  </w:num>
  <w:num w:numId="2" w16cid:durableId="168496067">
    <w:abstractNumId w:val="6"/>
  </w:num>
  <w:num w:numId="3" w16cid:durableId="2113040218">
    <w:abstractNumId w:val="5"/>
  </w:num>
  <w:num w:numId="4" w16cid:durableId="846483579">
    <w:abstractNumId w:val="4"/>
  </w:num>
  <w:num w:numId="5" w16cid:durableId="671295160">
    <w:abstractNumId w:val="7"/>
  </w:num>
  <w:num w:numId="6" w16cid:durableId="187571083">
    <w:abstractNumId w:val="3"/>
  </w:num>
  <w:num w:numId="7" w16cid:durableId="109009337">
    <w:abstractNumId w:val="2"/>
  </w:num>
  <w:num w:numId="8" w16cid:durableId="69815432">
    <w:abstractNumId w:val="1"/>
  </w:num>
  <w:num w:numId="9" w16cid:durableId="172301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79A"/>
    <w:rsid w:val="0015074B"/>
    <w:rsid w:val="00197FF1"/>
    <w:rsid w:val="0029639D"/>
    <w:rsid w:val="00326F90"/>
    <w:rsid w:val="004E10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14310"/>
  <w14:defaultImageDpi w14:val="300"/>
  <w15:docId w15:val="{7E90D09C-991E-4EAF-B413-B2DD4F5A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2026-10-23T13:58:00Z</dcterms:modified>
  <cp:category/>
</cp:coreProperties>
</file>