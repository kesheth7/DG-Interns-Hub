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68AB" w14:textId="77777777" w:rsidR="0043720E" w:rsidRDefault="00000000">
      <w:pPr>
        <w:pStyle w:val="Title"/>
      </w:pPr>
      <w:r>
        <w:t>Bandit Level 5</w:t>
      </w:r>
    </w:p>
    <w:p w14:paraId="0AEC5D2A" w14:textId="77777777" w:rsidR="0043720E" w:rsidRDefault="00000000">
      <w:r>
        <w:t>DG Interns Hub  |  Week 1  |  OverTheWire Bandit Writeup</w:t>
      </w:r>
    </w:p>
    <w:p w14:paraId="28BEBD3F" w14:textId="77777777" w:rsidR="0043720E" w:rsidRDefault="00000000">
      <w:pPr>
        <w:pStyle w:val="Heading2"/>
      </w:pPr>
      <w:r>
        <w:t>Objective</w:t>
      </w:r>
    </w:p>
    <w:p w14:paraId="386EDB13" w14:textId="77777777" w:rsidR="0043720E" w:rsidRDefault="00000000">
      <w:r>
        <w:t>Identify the human-readable file among several files.</w:t>
      </w:r>
    </w:p>
    <w:p w14:paraId="0FD742CB" w14:textId="77777777" w:rsidR="0043720E" w:rsidRDefault="00000000">
      <w:pPr>
        <w:pStyle w:val="Heading2"/>
      </w:pPr>
      <w:r>
        <w:t>Activity summary</w:t>
      </w:r>
    </w:p>
    <w:p w14:paraId="502A25E2" w14:textId="77777777" w:rsidR="0043720E" w:rsidRDefault="00000000">
      <w:r>
        <w:t>Suggested learning command / approach: file inhere/*; cat &lt;identified-file&gt;. Use only on the authorized OverTheWire training environment.</w:t>
      </w:r>
    </w:p>
    <w:p w14:paraId="7BFC3B85" w14:textId="77777777" w:rsidR="0043720E" w:rsidRDefault="00000000">
      <w:pPr>
        <w:pStyle w:val="Heading2"/>
      </w:pPr>
      <w:r>
        <w:t>Key learning</w:t>
      </w:r>
    </w:p>
    <w:p w14:paraId="16845727" w14:textId="77777777" w:rsidR="0043720E" w:rsidRDefault="00000000">
      <w:r>
        <w:t>Identifying file types.</w:t>
      </w:r>
    </w:p>
    <w:p w14:paraId="6E103421" w14:textId="77777777" w:rsidR="0043720E" w:rsidRDefault="00000000">
      <w:pPr>
        <w:pStyle w:val="Heading2"/>
      </w:pPr>
      <w:r>
        <w:t>Evidence</w:t>
      </w:r>
    </w:p>
    <w:p w14:paraId="7EACC255" w14:textId="77777777" w:rsidR="0043720E" w:rsidRDefault="00000000">
      <w:r>
        <w:rPr>
          <w:noProof/>
        </w:rPr>
        <w:drawing>
          <wp:inline distT="0" distB="0" distL="0" distR="0" wp14:anchorId="249CFD38" wp14:editId="35AB101B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29E5" w14:textId="77777777" w:rsidR="0043720E" w:rsidRDefault="00000000">
      <w:r>
        <w:t>Screenshot: Bandit_Level_5.png</w:t>
      </w:r>
    </w:p>
    <w:p w14:paraId="025C0924" w14:textId="77777777" w:rsidR="0043720E" w:rsidRDefault="00000000">
      <w:r>
        <w:lastRenderedPageBreak/>
        <w:t>The screenshot is evidence of level activity/login; it may not show every solution step. No passwords are reproduced.</w:t>
      </w:r>
    </w:p>
    <w:p w14:paraId="1FD7607A" w14:textId="154BE1A7" w:rsidR="0043720E" w:rsidRDefault="0043720E"/>
    <w:sectPr w:rsidR="0043720E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665706">
    <w:abstractNumId w:val="8"/>
  </w:num>
  <w:num w:numId="2" w16cid:durableId="1770353072">
    <w:abstractNumId w:val="6"/>
  </w:num>
  <w:num w:numId="3" w16cid:durableId="1557934739">
    <w:abstractNumId w:val="5"/>
  </w:num>
  <w:num w:numId="4" w16cid:durableId="1439254288">
    <w:abstractNumId w:val="4"/>
  </w:num>
  <w:num w:numId="5" w16cid:durableId="683173695">
    <w:abstractNumId w:val="7"/>
  </w:num>
  <w:num w:numId="6" w16cid:durableId="1224944265">
    <w:abstractNumId w:val="3"/>
  </w:num>
  <w:num w:numId="7" w16cid:durableId="690376909">
    <w:abstractNumId w:val="2"/>
  </w:num>
  <w:num w:numId="8" w16cid:durableId="1457020772">
    <w:abstractNumId w:val="1"/>
  </w:num>
  <w:num w:numId="9" w16cid:durableId="106568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D1D"/>
    <w:rsid w:val="0029639D"/>
    <w:rsid w:val="00326F90"/>
    <w:rsid w:val="0043720E"/>
    <w:rsid w:val="009F36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02C77"/>
  <w14:defaultImageDpi w14:val="300"/>
  <w15:docId w15:val="{668935AC-3476-4F1E-B478-5F467A1B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2026-10-23T13:59:00Z</dcterms:modified>
  <cp:category/>
</cp:coreProperties>
</file>