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E1E2C" w14:textId="77777777" w:rsidR="009C1800" w:rsidRDefault="00000000">
      <w:pPr>
        <w:pStyle w:val="Title"/>
      </w:pPr>
      <w:r>
        <w:t>Bandit Level 11</w:t>
      </w:r>
    </w:p>
    <w:p w14:paraId="7E386755" w14:textId="77777777" w:rsidR="009C1800" w:rsidRDefault="00000000">
      <w:r>
        <w:t>DG Interns Hub  |  Week 1  |  OverTheWire Bandit Writeup</w:t>
      </w:r>
    </w:p>
    <w:p w14:paraId="54E1108E" w14:textId="77777777" w:rsidR="009C1800" w:rsidRDefault="00000000">
      <w:pPr>
        <w:pStyle w:val="Heading2"/>
      </w:pPr>
      <w:r>
        <w:t>Objective</w:t>
      </w:r>
    </w:p>
    <w:p w14:paraId="5944E7FC" w14:textId="77777777" w:rsidR="009C1800" w:rsidRDefault="00000000">
      <w:r>
        <w:t>Decode a Base64-encoded password.</w:t>
      </w:r>
    </w:p>
    <w:p w14:paraId="43848491" w14:textId="77777777" w:rsidR="009C1800" w:rsidRDefault="00000000">
      <w:pPr>
        <w:pStyle w:val="Heading2"/>
      </w:pPr>
      <w:r>
        <w:t>Activity summary</w:t>
      </w:r>
    </w:p>
    <w:p w14:paraId="4DDE763B" w14:textId="77777777" w:rsidR="009C1800" w:rsidRDefault="00000000">
      <w:r>
        <w:t>Suggested learning command / approach: base64 -d data.txt. Use only on the authorized OverTheWire training environment.</w:t>
      </w:r>
    </w:p>
    <w:p w14:paraId="6A6AA12E" w14:textId="77777777" w:rsidR="009C1800" w:rsidRDefault="00000000">
      <w:pPr>
        <w:pStyle w:val="Heading2"/>
      </w:pPr>
      <w:r>
        <w:t>Key learning</w:t>
      </w:r>
    </w:p>
    <w:p w14:paraId="17B64332" w14:textId="77777777" w:rsidR="009C1800" w:rsidRDefault="00000000">
      <w:r>
        <w:t>Base64 decoding.</w:t>
      </w:r>
    </w:p>
    <w:p w14:paraId="463C94B4" w14:textId="77777777" w:rsidR="009C1800" w:rsidRDefault="00000000">
      <w:pPr>
        <w:pStyle w:val="Heading2"/>
      </w:pPr>
      <w:r>
        <w:t>Evidence</w:t>
      </w:r>
    </w:p>
    <w:p w14:paraId="1D21986E" w14:textId="77777777" w:rsidR="009C1800" w:rsidRDefault="00000000">
      <w:r>
        <w:rPr>
          <w:noProof/>
        </w:rPr>
        <w:drawing>
          <wp:inline distT="0" distB="0" distL="0" distR="0" wp14:anchorId="6386F8C5" wp14:editId="4C027921">
            <wp:extent cx="5212080" cy="55388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ndit_Level_1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538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1820A" w14:textId="77777777" w:rsidR="009C1800" w:rsidRDefault="00000000">
      <w:r>
        <w:t>Screenshot: Bandit_Level_11.png</w:t>
      </w:r>
    </w:p>
    <w:p w14:paraId="62467772" w14:textId="77777777" w:rsidR="009C1800" w:rsidRDefault="00000000">
      <w:r>
        <w:lastRenderedPageBreak/>
        <w:t>The screenshot is evidence of level activity/login; it may not show every solution step. No passwords are reproduced.</w:t>
      </w:r>
    </w:p>
    <w:p w14:paraId="44614AFF" w14:textId="34E1D51E" w:rsidR="009C1800" w:rsidRDefault="009C1800"/>
    <w:sectPr w:rsidR="009C1800" w:rsidSect="00034616">
      <w:pgSz w:w="12240" w:h="15840"/>
      <w:pgMar w:top="1008" w:right="1800" w:bottom="864" w:left="180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3575156">
    <w:abstractNumId w:val="8"/>
  </w:num>
  <w:num w:numId="2" w16cid:durableId="1529442821">
    <w:abstractNumId w:val="6"/>
  </w:num>
  <w:num w:numId="3" w16cid:durableId="1127698499">
    <w:abstractNumId w:val="5"/>
  </w:num>
  <w:num w:numId="4" w16cid:durableId="988755165">
    <w:abstractNumId w:val="4"/>
  </w:num>
  <w:num w:numId="5" w16cid:durableId="847716489">
    <w:abstractNumId w:val="7"/>
  </w:num>
  <w:num w:numId="6" w16cid:durableId="532697963">
    <w:abstractNumId w:val="3"/>
  </w:num>
  <w:num w:numId="7" w16cid:durableId="226769901">
    <w:abstractNumId w:val="2"/>
  </w:num>
  <w:num w:numId="8" w16cid:durableId="1784762832">
    <w:abstractNumId w:val="1"/>
  </w:num>
  <w:num w:numId="9" w16cid:durableId="723792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5FA"/>
    <w:rsid w:val="0006063C"/>
    <w:rsid w:val="0015074B"/>
    <w:rsid w:val="0029639D"/>
    <w:rsid w:val="002B5FFE"/>
    <w:rsid w:val="00326F90"/>
    <w:rsid w:val="009C180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FA74F5"/>
  <w14:defaultImageDpi w14:val="300"/>
  <w15:docId w15:val="{7FA0854C-7FEB-47C2-808F-B281ADC9A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4375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Kesheth Kesheth</cp:lastModifiedBy>
  <cp:revision>2</cp:revision>
  <dcterms:created xsi:type="dcterms:W3CDTF">2013-12-23T23:15:00Z</dcterms:created>
  <dcterms:modified xsi:type="dcterms:W3CDTF">2026-10-23T14:01:00Z</dcterms:modified>
  <cp:category/>
</cp:coreProperties>
</file>