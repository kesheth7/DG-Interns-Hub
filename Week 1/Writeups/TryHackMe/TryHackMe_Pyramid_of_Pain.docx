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8E3B1" w14:textId="77777777" w:rsidR="0083087E" w:rsidRDefault="00000000">
      <w:pPr>
        <w:pStyle w:val="Title"/>
      </w:pPr>
      <w:r>
        <w:t>Pyramid of Pain</w:t>
      </w:r>
    </w:p>
    <w:p w14:paraId="0833C250" w14:textId="77777777" w:rsidR="0083087E" w:rsidRDefault="00000000">
      <w:r>
        <w:t>DG Interns Hub  |  Week 1  |  TryHackMe Room Writeup</w:t>
      </w:r>
    </w:p>
    <w:p w14:paraId="44B235B4" w14:textId="77777777" w:rsidR="0083087E" w:rsidRDefault="00000000">
      <w:pPr>
        <w:pStyle w:val="Heading2"/>
      </w:pPr>
      <w:r>
        <w:t>Objective</w:t>
      </w:r>
    </w:p>
    <w:p w14:paraId="03C30E8A" w14:textId="77777777" w:rsidR="0083087E" w:rsidRDefault="00000000">
      <w:r>
        <w:t>Understand threat intelligence indicators and the Pyramid of Pain model.</w:t>
      </w:r>
    </w:p>
    <w:p w14:paraId="6D1176EF" w14:textId="77777777" w:rsidR="0083087E" w:rsidRDefault="00000000">
      <w:pPr>
        <w:pStyle w:val="Heading2"/>
      </w:pPr>
      <w:r>
        <w:t>Activity summary</w:t>
      </w:r>
    </w:p>
    <w:p w14:paraId="520C8E82" w14:textId="77777777" w:rsidR="0083087E" w:rsidRDefault="00000000">
      <w:r>
        <w:t>Reviewed the model and completed the room questions.</w:t>
      </w:r>
    </w:p>
    <w:p w14:paraId="46C3E96B" w14:textId="77777777" w:rsidR="0083087E" w:rsidRDefault="00000000">
      <w:pPr>
        <w:pStyle w:val="Heading2"/>
      </w:pPr>
      <w:r>
        <w:t>Key learning</w:t>
      </w:r>
    </w:p>
    <w:p w14:paraId="64DE7FB1" w14:textId="77777777" w:rsidR="0083087E" w:rsidRDefault="00000000">
      <w:r>
        <w:t>Hashes, IP addresses, domains, network/host artifacts, tools and TTPs.</w:t>
      </w:r>
    </w:p>
    <w:p w14:paraId="46D590A0" w14:textId="77777777" w:rsidR="0083087E" w:rsidRDefault="00000000">
      <w:pPr>
        <w:pStyle w:val="Heading2"/>
      </w:pPr>
      <w:r>
        <w:t>Evidence</w:t>
      </w:r>
    </w:p>
    <w:p w14:paraId="0A1A367A" w14:textId="77777777" w:rsidR="0083087E" w:rsidRDefault="00000000">
      <w:r>
        <w:rPr>
          <w:noProof/>
        </w:rPr>
        <w:drawing>
          <wp:inline distT="0" distB="0" distL="0" distR="0" wp14:anchorId="6BB3D87D" wp14:editId="6D853290">
            <wp:extent cx="5212080" cy="23698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yramid_of_Pai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369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88C76" w14:textId="77777777" w:rsidR="0083087E" w:rsidRDefault="00000000">
      <w:r>
        <w:t>Screenshot: Pyramid_of_Pain.png</w:t>
      </w:r>
    </w:p>
    <w:p w14:paraId="1F214FCE" w14:textId="77777777" w:rsidR="0083087E" w:rsidRDefault="00000000">
      <w:r>
        <w:t>Completion screenshot provided; the original step-by-step room answers were not included in the archive.</w:t>
      </w:r>
    </w:p>
    <w:p w14:paraId="5BFF4982" w14:textId="6EDB77F8" w:rsidR="0083087E" w:rsidRDefault="0083087E"/>
    <w:sectPr w:rsidR="0083087E" w:rsidSect="00034616">
      <w:pgSz w:w="12240" w:h="15840"/>
      <w:pgMar w:top="1008" w:right="1800" w:bottom="864" w:left="180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2984516">
    <w:abstractNumId w:val="8"/>
  </w:num>
  <w:num w:numId="2" w16cid:durableId="1177421710">
    <w:abstractNumId w:val="6"/>
  </w:num>
  <w:num w:numId="3" w16cid:durableId="1878200740">
    <w:abstractNumId w:val="5"/>
  </w:num>
  <w:num w:numId="4" w16cid:durableId="1116409922">
    <w:abstractNumId w:val="4"/>
  </w:num>
  <w:num w:numId="5" w16cid:durableId="500002245">
    <w:abstractNumId w:val="7"/>
  </w:num>
  <w:num w:numId="6" w16cid:durableId="888495783">
    <w:abstractNumId w:val="3"/>
  </w:num>
  <w:num w:numId="7" w16cid:durableId="1143691469">
    <w:abstractNumId w:val="2"/>
  </w:num>
  <w:num w:numId="8" w16cid:durableId="1890067100">
    <w:abstractNumId w:val="1"/>
  </w:num>
  <w:num w:numId="9" w16cid:durableId="455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673"/>
    <w:rsid w:val="00034616"/>
    <w:rsid w:val="0006063C"/>
    <w:rsid w:val="0015074B"/>
    <w:rsid w:val="0029639D"/>
    <w:rsid w:val="00326F90"/>
    <w:rsid w:val="004B100F"/>
    <w:rsid w:val="0083087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3A3AB2"/>
  <w14:defaultImageDpi w14:val="300"/>
  <w15:docId w15:val="{D43A7BB8-A0C4-4FC3-AC35-3A4F1CA1D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4375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Kesheth Kesheth</cp:lastModifiedBy>
  <cp:revision>2</cp:revision>
  <dcterms:created xsi:type="dcterms:W3CDTF">2013-12-23T23:15:00Z</dcterms:created>
  <dcterms:modified xsi:type="dcterms:W3CDTF">2026-10-23T14:02:00Z</dcterms:modified>
  <cp:category/>
</cp:coreProperties>
</file>