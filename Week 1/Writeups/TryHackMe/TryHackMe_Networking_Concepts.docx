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F33D" w14:textId="77777777" w:rsidR="00D95398" w:rsidRDefault="00000000">
      <w:pPr>
        <w:pStyle w:val="Title"/>
      </w:pPr>
      <w:r>
        <w:t>Networking Concepts</w:t>
      </w:r>
    </w:p>
    <w:p w14:paraId="690D7879" w14:textId="77777777" w:rsidR="00D95398" w:rsidRDefault="00000000">
      <w:r>
        <w:t>DG Interns Hub  |  Week 1  |  TryHackMe Room Writeup</w:t>
      </w:r>
    </w:p>
    <w:p w14:paraId="44D3A9FA" w14:textId="77777777" w:rsidR="00D95398" w:rsidRDefault="00000000">
      <w:pPr>
        <w:pStyle w:val="Heading2"/>
      </w:pPr>
      <w:r>
        <w:t>Objective</w:t>
      </w:r>
    </w:p>
    <w:p w14:paraId="072CA481" w14:textId="77777777" w:rsidR="00D95398" w:rsidRDefault="00000000">
      <w:r>
        <w:t>Review core networking ideas used in cybersecurity.</w:t>
      </w:r>
    </w:p>
    <w:p w14:paraId="56AFA3AE" w14:textId="77777777" w:rsidR="00D95398" w:rsidRDefault="00000000">
      <w:pPr>
        <w:pStyle w:val="Heading2"/>
      </w:pPr>
      <w:r>
        <w:t>Activity summary</w:t>
      </w:r>
    </w:p>
    <w:p w14:paraId="2B273A9B" w14:textId="77777777" w:rsidR="00D95398" w:rsidRDefault="00000000">
      <w:r>
        <w:t>Completed the guided networking concepts room and questions.</w:t>
      </w:r>
    </w:p>
    <w:p w14:paraId="1B001178" w14:textId="77777777" w:rsidR="00D95398" w:rsidRDefault="00000000">
      <w:pPr>
        <w:pStyle w:val="Heading2"/>
      </w:pPr>
      <w:r>
        <w:t>Key learning</w:t>
      </w:r>
    </w:p>
    <w:p w14:paraId="6CAAF52B" w14:textId="77777777" w:rsidR="00D95398" w:rsidRDefault="00000000">
      <w:r>
        <w:t>Packet flow, addressing and basic network troubleshooting.</w:t>
      </w:r>
    </w:p>
    <w:p w14:paraId="758C64E2" w14:textId="77777777" w:rsidR="00D95398" w:rsidRDefault="00000000">
      <w:pPr>
        <w:pStyle w:val="Heading2"/>
      </w:pPr>
      <w:r>
        <w:t>Evidence</w:t>
      </w:r>
    </w:p>
    <w:p w14:paraId="26073275" w14:textId="77777777" w:rsidR="00D95398" w:rsidRDefault="00000000">
      <w:r>
        <w:rPr>
          <w:noProof/>
        </w:rPr>
        <w:drawing>
          <wp:inline distT="0" distB="0" distL="0" distR="0" wp14:anchorId="62BFC164" wp14:editId="716B0C44">
            <wp:extent cx="5212080" cy="23481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ing_Concep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4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6BD2" w14:textId="77777777" w:rsidR="00D95398" w:rsidRDefault="00000000">
      <w:r>
        <w:t>Screenshot: Networking_Concepts.png</w:t>
      </w:r>
    </w:p>
    <w:p w14:paraId="6C6055C4" w14:textId="77777777" w:rsidR="00D95398" w:rsidRDefault="00000000">
      <w:r>
        <w:t>Completion screenshot provided; the original step-by-step room answers were not included in the archive.</w:t>
      </w:r>
    </w:p>
    <w:p w14:paraId="46C7316B" w14:textId="670CA635" w:rsidR="00D95398" w:rsidRDefault="00D95398"/>
    <w:sectPr w:rsidR="00D95398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630146">
    <w:abstractNumId w:val="8"/>
  </w:num>
  <w:num w:numId="2" w16cid:durableId="1812946091">
    <w:abstractNumId w:val="6"/>
  </w:num>
  <w:num w:numId="3" w16cid:durableId="1664966343">
    <w:abstractNumId w:val="5"/>
  </w:num>
  <w:num w:numId="4" w16cid:durableId="1897201795">
    <w:abstractNumId w:val="4"/>
  </w:num>
  <w:num w:numId="5" w16cid:durableId="1778402273">
    <w:abstractNumId w:val="7"/>
  </w:num>
  <w:num w:numId="6" w16cid:durableId="1209145332">
    <w:abstractNumId w:val="3"/>
  </w:num>
  <w:num w:numId="7" w16cid:durableId="1590308747">
    <w:abstractNumId w:val="2"/>
  </w:num>
  <w:num w:numId="8" w16cid:durableId="783617049">
    <w:abstractNumId w:val="1"/>
  </w:num>
  <w:num w:numId="9" w16cid:durableId="199533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811"/>
    <w:rsid w:val="00AA1D8D"/>
    <w:rsid w:val="00B47730"/>
    <w:rsid w:val="00C6599A"/>
    <w:rsid w:val="00CB0664"/>
    <w:rsid w:val="00D95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7028E"/>
  <w14:defaultImageDpi w14:val="300"/>
  <w15:docId w15:val="{BCC07789-A162-4F93-A28F-DF14CF25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2026-10-23T14:02:00Z</dcterms:modified>
  <cp:category/>
</cp:coreProperties>
</file>