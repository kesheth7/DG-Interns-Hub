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635F" w14:textId="77777777" w:rsidR="00E64BE9" w:rsidRDefault="00000000">
      <w:pPr>
        <w:pStyle w:val="Title"/>
      </w:pPr>
      <w:r>
        <w:t>What Is Networking</w:t>
      </w:r>
    </w:p>
    <w:p w14:paraId="21E13C1C" w14:textId="77777777" w:rsidR="00E64BE9" w:rsidRDefault="00000000">
      <w:r>
        <w:t>DG Interns Hub  |  Week 1  |  TryHackMe Room Writeup</w:t>
      </w:r>
    </w:p>
    <w:p w14:paraId="58CBB6BE" w14:textId="77777777" w:rsidR="00E64BE9" w:rsidRDefault="00000000">
      <w:pPr>
        <w:pStyle w:val="Heading2"/>
      </w:pPr>
      <w:r>
        <w:t>Objective</w:t>
      </w:r>
    </w:p>
    <w:p w14:paraId="1A2E762F" w14:textId="77777777" w:rsidR="00E64BE9" w:rsidRDefault="00000000">
      <w:r>
        <w:t>Understand why computer networks are used and how devices communicate.</w:t>
      </w:r>
    </w:p>
    <w:p w14:paraId="0378B6C7" w14:textId="77777777" w:rsidR="00E64BE9" w:rsidRDefault="00000000">
      <w:pPr>
        <w:pStyle w:val="Heading2"/>
      </w:pPr>
      <w:r>
        <w:t>Activity summary</w:t>
      </w:r>
    </w:p>
    <w:p w14:paraId="4908B1A1" w14:textId="77777777" w:rsidR="00E64BE9" w:rsidRDefault="00000000">
      <w:r>
        <w:t>Reviewed introductory networking tasks and answered room questions.</w:t>
      </w:r>
    </w:p>
    <w:p w14:paraId="6D93564F" w14:textId="77777777" w:rsidR="00E64BE9" w:rsidRDefault="00000000">
      <w:pPr>
        <w:pStyle w:val="Heading2"/>
      </w:pPr>
      <w:r>
        <w:t>Key learning</w:t>
      </w:r>
    </w:p>
    <w:p w14:paraId="48631952" w14:textId="77777777" w:rsidR="00E64BE9" w:rsidRDefault="00000000">
      <w:r>
        <w:t>Networks, communication and basic network devices.</w:t>
      </w:r>
    </w:p>
    <w:p w14:paraId="1CCF4C1D" w14:textId="77777777" w:rsidR="00E64BE9" w:rsidRDefault="00000000">
      <w:pPr>
        <w:pStyle w:val="Heading2"/>
      </w:pPr>
      <w:r>
        <w:t>Evidence</w:t>
      </w:r>
    </w:p>
    <w:p w14:paraId="57A7A889" w14:textId="77777777" w:rsidR="00E64BE9" w:rsidRDefault="00000000">
      <w:r>
        <w:rPr>
          <w:noProof/>
        </w:rPr>
        <w:drawing>
          <wp:inline distT="0" distB="0" distL="0" distR="0" wp14:anchorId="1D1391BC" wp14:editId="12CA8821">
            <wp:extent cx="5212080" cy="23671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What_Is_Network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6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6BDB" w14:textId="77777777" w:rsidR="00E64BE9" w:rsidRDefault="00000000">
      <w:r>
        <w:t>Screenshot: _What_Is_Networking.png</w:t>
      </w:r>
    </w:p>
    <w:p w14:paraId="5CAB9376" w14:textId="77777777" w:rsidR="00E64BE9" w:rsidRDefault="00000000">
      <w:r>
        <w:t>Completion screenshot provided; the original step-by-step room answers were not included in the archive.</w:t>
      </w:r>
    </w:p>
    <w:p w14:paraId="3D450D14" w14:textId="061BD0A0" w:rsidR="00E64BE9" w:rsidRDefault="00E64BE9"/>
    <w:sectPr w:rsidR="00E64BE9" w:rsidSect="00034616">
      <w:pgSz w:w="12240" w:h="15840"/>
      <w:pgMar w:top="1008" w:right="1800" w:bottom="864" w:left="180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11479491">
    <w:abstractNumId w:val="8"/>
  </w:num>
  <w:num w:numId="2" w16cid:durableId="1364863871">
    <w:abstractNumId w:val="6"/>
  </w:num>
  <w:num w:numId="3" w16cid:durableId="2098595538">
    <w:abstractNumId w:val="5"/>
  </w:num>
  <w:num w:numId="4" w16cid:durableId="288436691">
    <w:abstractNumId w:val="4"/>
  </w:num>
  <w:num w:numId="5" w16cid:durableId="714619415">
    <w:abstractNumId w:val="7"/>
  </w:num>
  <w:num w:numId="6" w16cid:durableId="30350395">
    <w:abstractNumId w:val="3"/>
  </w:num>
  <w:num w:numId="7" w16cid:durableId="1501264766">
    <w:abstractNumId w:val="2"/>
  </w:num>
  <w:num w:numId="8" w16cid:durableId="1641956717">
    <w:abstractNumId w:val="1"/>
  </w:num>
  <w:num w:numId="9" w16cid:durableId="5212892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4EC0"/>
    <w:rsid w:val="00843B7F"/>
    <w:rsid w:val="00AA1D8D"/>
    <w:rsid w:val="00B47730"/>
    <w:rsid w:val="00CB0664"/>
    <w:rsid w:val="00E64BE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252DF3"/>
  <w14:defaultImageDpi w14:val="300"/>
  <w15:docId w15:val="{4659547B-C8FA-49C4-A178-C952A9C42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4375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Kesheth Kesheth</cp:lastModifiedBy>
  <cp:revision>2</cp:revision>
  <dcterms:created xsi:type="dcterms:W3CDTF">2013-12-23T23:15:00Z</dcterms:created>
  <dcterms:modified xsi:type="dcterms:W3CDTF">2026-10-23T14:03:00Z</dcterms:modified>
  <cp:category/>
</cp:coreProperties>
</file>