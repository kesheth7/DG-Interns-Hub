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73DEE" w14:textId="77777777" w:rsidR="00365DB3" w:rsidRDefault="00000000">
      <w:pPr>
        <w:pStyle w:val="Title"/>
      </w:pPr>
      <w:r>
        <w:t>Search Skills</w:t>
      </w:r>
    </w:p>
    <w:p w14:paraId="6EFF843D" w14:textId="77777777" w:rsidR="00365DB3" w:rsidRDefault="00000000">
      <w:r>
        <w:t>DG Interns Hub  |  Week 1  |  TryHackMe Room Writeup</w:t>
      </w:r>
    </w:p>
    <w:p w14:paraId="5B80FB84" w14:textId="77777777" w:rsidR="00365DB3" w:rsidRDefault="00000000">
      <w:pPr>
        <w:pStyle w:val="Heading2"/>
      </w:pPr>
      <w:r>
        <w:t>Objective</w:t>
      </w:r>
    </w:p>
    <w:p w14:paraId="7E3DCB65" w14:textId="77777777" w:rsidR="00365DB3" w:rsidRDefault="00000000">
      <w:r>
        <w:t>Practise finding reliable cybersecurity information using effective searches.</w:t>
      </w:r>
    </w:p>
    <w:p w14:paraId="23B0D6BB" w14:textId="77777777" w:rsidR="00365DB3" w:rsidRDefault="00000000">
      <w:pPr>
        <w:pStyle w:val="Heading2"/>
      </w:pPr>
      <w:r>
        <w:t>Activity summary</w:t>
      </w:r>
    </w:p>
    <w:p w14:paraId="522A9348" w14:textId="77777777" w:rsidR="00365DB3" w:rsidRDefault="00000000">
      <w:r>
        <w:t>Used search operators and evaluated information sources to locate answers.</w:t>
      </w:r>
    </w:p>
    <w:p w14:paraId="466118B5" w14:textId="77777777" w:rsidR="00365DB3" w:rsidRDefault="00000000">
      <w:pPr>
        <w:pStyle w:val="Heading2"/>
      </w:pPr>
      <w:r>
        <w:t>Key learning</w:t>
      </w:r>
    </w:p>
    <w:p w14:paraId="15FDB2A5" w14:textId="77777777" w:rsidR="00365DB3" w:rsidRDefault="00000000">
      <w:r>
        <w:t>Search operators, source credibility and verification.</w:t>
      </w:r>
    </w:p>
    <w:p w14:paraId="40BB2415" w14:textId="77777777" w:rsidR="00365DB3" w:rsidRDefault="00000000">
      <w:pPr>
        <w:pStyle w:val="Heading2"/>
      </w:pPr>
      <w:r>
        <w:t>Evidence</w:t>
      </w:r>
    </w:p>
    <w:p w14:paraId="6663FFAF" w14:textId="77777777" w:rsidR="00365DB3" w:rsidRDefault="00000000">
      <w:r>
        <w:rPr>
          <w:noProof/>
        </w:rPr>
        <w:drawing>
          <wp:inline distT="0" distB="0" distL="0" distR="0" wp14:anchorId="10FF6241" wp14:editId="30691BCD">
            <wp:extent cx="5212080" cy="235900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arch_Skill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35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4D669" w14:textId="77777777" w:rsidR="00365DB3" w:rsidRDefault="00000000">
      <w:r>
        <w:t>Screenshot: Search_Skills.png</w:t>
      </w:r>
    </w:p>
    <w:p w14:paraId="42B23AF5" w14:textId="77777777" w:rsidR="00365DB3" w:rsidRDefault="00000000">
      <w:r>
        <w:t>Completion screenshot provided; the original step-by-step room answers were not included in the archive.</w:t>
      </w:r>
    </w:p>
    <w:p w14:paraId="4A8CA76A" w14:textId="58B73F61" w:rsidR="00365DB3" w:rsidRDefault="00365DB3"/>
    <w:sectPr w:rsidR="00365DB3" w:rsidSect="00034616">
      <w:pgSz w:w="12240" w:h="15840"/>
      <w:pgMar w:top="1008" w:right="1800" w:bottom="864" w:left="180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4699170">
    <w:abstractNumId w:val="8"/>
  </w:num>
  <w:num w:numId="2" w16cid:durableId="1337466629">
    <w:abstractNumId w:val="6"/>
  </w:num>
  <w:num w:numId="3" w16cid:durableId="1241522165">
    <w:abstractNumId w:val="5"/>
  </w:num>
  <w:num w:numId="4" w16cid:durableId="1861384197">
    <w:abstractNumId w:val="4"/>
  </w:num>
  <w:num w:numId="5" w16cid:durableId="835413999">
    <w:abstractNumId w:val="7"/>
  </w:num>
  <w:num w:numId="6" w16cid:durableId="1289623511">
    <w:abstractNumId w:val="3"/>
  </w:num>
  <w:num w:numId="7" w16cid:durableId="2028604199">
    <w:abstractNumId w:val="2"/>
  </w:num>
  <w:num w:numId="8" w16cid:durableId="1036731056">
    <w:abstractNumId w:val="1"/>
  </w:num>
  <w:num w:numId="9" w16cid:durableId="813135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5DB3"/>
    <w:rsid w:val="007E2C8B"/>
    <w:rsid w:val="00854E8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23EFAE"/>
  <w14:defaultImageDpi w14:val="300"/>
  <w15:docId w15:val="{21DE40B3-5FD0-4501-AF08-92BFC0DED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4375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Kesheth Kesheth</cp:lastModifiedBy>
  <cp:revision>2</cp:revision>
  <dcterms:created xsi:type="dcterms:W3CDTF">2013-12-23T23:15:00Z</dcterms:created>
  <dcterms:modified xsi:type="dcterms:W3CDTF">2026-10-23T14:03:00Z</dcterms:modified>
  <cp:category/>
</cp:coreProperties>
</file>