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5399" w14:textId="77777777" w:rsidR="00C57B0F" w:rsidRDefault="00000000">
      <w:pPr>
        <w:pStyle w:val="Title"/>
      </w:pPr>
      <w:r>
        <w:t>Introductory Networking</w:t>
      </w:r>
    </w:p>
    <w:p w14:paraId="58CDDBB0" w14:textId="77777777" w:rsidR="00C57B0F" w:rsidRDefault="00000000">
      <w:r>
        <w:t>DG Interns Hub  |  Week 1  |  TryHackMe Room Writeup</w:t>
      </w:r>
    </w:p>
    <w:p w14:paraId="6C71D73C" w14:textId="77777777" w:rsidR="00C57B0F" w:rsidRDefault="00000000">
      <w:pPr>
        <w:pStyle w:val="Heading2"/>
      </w:pPr>
      <w:r>
        <w:t>Objective</w:t>
      </w:r>
    </w:p>
    <w:p w14:paraId="665B1301" w14:textId="77777777" w:rsidR="00C57B0F" w:rsidRDefault="00000000">
      <w:r>
        <w:t>Understand network communications and foundational protocols.</w:t>
      </w:r>
    </w:p>
    <w:p w14:paraId="4EF4F118" w14:textId="77777777" w:rsidR="00C57B0F" w:rsidRDefault="00000000">
      <w:pPr>
        <w:pStyle w:val="Heading2"/>
      </w:pPr>
      <w:r>
        <w:t>Activity summary</w:t>
      </w:r>
    </w:p>
    <w:p w14:paraId="25D1F67E" w14:textId="77777777" w:rsidR="00C57B0F" w:rsidRDefault="00000000">
      <w:r>
        <w:t>Completed introductory networking explanations and knowledge checks.</w:t>
      </w:r>
    </w:p>
    <w:p w14:paraId="02EA1246" w14:textId="77777777" w:rsidR="00C57B0F" w:rsidRDefault="00000000">
      <w:pPr>
        <w:pStyle w:val="Heading2"/>
      </w:pPr>
      <w:r>
        <w:t>Key learning</w:t>
      </w:r>
    </w:p>
    <w:p w14:paraId="68CBBA61" w14:textId="77777777" w:rsidR="00C57B0F" w:rsidRDefault="00000000">
      <w:r>
        <w:t>IP addressing, network layers and common protocols.</w:t>
      </w:r>
    </w:p>
    <w:p w14:paraId="6ABA08DC" w14:textId="77777777" w:rsidR="00C57B0F" w:rsidRDefault="00000000">
      <w:pPr>
        <w:pStyle w:val="Heading2"/>
      </w:pPr>
      <w:r>
        <w:t>Evidence</w:t>
      </w:r>
    </w:p>
    <w:p w14:paraId="7DF2C6CC" w14:textId="77777777" w:rsidR="00C57B0F" w:rsidRDefault="00000000">
      <w:r>
        <w:rPr>
          <w:noProof/>
        </w:rPr>
        <w:drawing>
          <wp:inline distT="0" distB="0" distL="0" distR="0" wp14:anchorId="7F6DCE19" wp14:editId="32889C41">
            <wp:extent cx="5212080" cy="2364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ory_Networ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6902" w14:textId="77777777" w:rsidR="00C57B0F" w:rsidRDefault="00000000">
      <w:r>
        <w:t>Screenshot: Introductory_Networking.png</w:t>
      </w:r>
    </w:p>
    <w:p w14:paraId="47E656F4" w14:textId="77777777" w:rsidR="00C57B0F" w:rsidRDefault="00000000">
      <w:r>
        <w:t>Completion screenshot provided; the original step-by-step room answers were not included in the archive.</w:t>
      </w:r>
    </w:p>
    <w:p w14:paraId="6AA2B7B0" w14:textId="3C1137E4" w:rsidR="00C57B0F" w:rsidRDefault="00C57B0F"/>
    <w:sectPr w:rsidR="00C57B0F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081681">
    <w:abstractNumId w:val="8"/>
  </w:num>
  <w:num w:numId="2" w16cid:durableId="761030722">
    <w:abstractNumId w:val="6"/>
  </w:num>
  <w:num w:numId="3" w16cid:durableId="328098405">
    <w:abstractNumId w:val="5"/>
  </w:num>
  <w:num w:numId="4" w16cid:durableId="938414022">
    <w:abstractNumId w:val="4"/>
  </w:num>
  <w:num w:numId="5" w16cid:durableId="702830559">
    <w:abstractNumId w:val="7"/>
  </w:num>
  <w:num w:numId="6" w16cid:durableId="919631640">
    <w:abstractNumId w:val="3"/>
  </w:num>
  <w:num w:numId="7" w16cid:durableId="728959434">
    <w:abstractNumId w:val="2"/>
  </w:num>
  <w:num w:numId="8" w16cid:durableId="250549899">
    <w:abstractNumId w:val="1"/>
  </w:num>
  <w:num w:numId="9" w16cid:durableId="20803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9AB"/>
    <w:rsid w:val="00AA1D8D"/>
    <w:rsid w:val="00B47730"/>
    <w:rsid w:val="00C57B0F"/>
    <w:rsid w:val="00CB0664"/>
    <w:rsid w:val="00EC5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BBABE"/>
  <w14:defaultImageDpi w14:val="300"/>
  <w15:docId w15:val="{D68AEABD-1637-4A9E-B40F-D7CB8264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2026-10-23T14:02:00Z</dcterms:modified>
  <cp:category/>
</cp:coreProperties>
</file>