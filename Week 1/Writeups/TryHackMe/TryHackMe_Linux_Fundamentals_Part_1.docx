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4FFD" w14:textId="77777777" w:rsidR="00E52754" w:rsidRDefault="00000000">
      <w:pPr>
        <w:pStyle w:val="Title"/>
      </w:pPr>
      <w:r>
        <w:t>Linux Fundamentals Part 1</w:t>
      </w:r>
    </w:p>
    <w:p w14:paraId="04D9739B" w14:textId="77777777" w:rsidR="00E52754" w:rsidRDefault="00000000">
      <w:r>
        <w:t>DG Interns Hub  |  Week 1  |  TryHackMe Room Writeup</w:t>
      </w:r>
    </w:p>
    <w:p w14:paraId="2534BADB" w14:textId="77777777" w:rsidR="00E52754" w:rsidRDefault="00000000">
      <w:pPr>
        <w:pStyle w:val="Heading2"/>
      </w:pPr>
      <w:r>
        <w:t>Objective</w:t>
      </w:r>
    </w:p>
    <w:p w14:paraId="72F12A37" w14:textId="77777777" w:rsidR="00E52754" w:rsidRDefault="00000000">
      <w:r>
        <w:t>Learn basic Linux terminal navigation and file operations.</w:t>
      </w:r>
    </w:p>
    <w:p w14:paraId="28ED64D6" w14:textId="77777777" w:rsidR="00E52754" w:rsidRDefault="00000000">
      <w:pPr>
        <w:pStyle w:val="Heading2"/>
      </w:pPr>
      <w:r>
        <w:t>Activity summary</w:t>
      </w:r>
    </w:p>
    <w:p w14:paraId="36422C1A" w14:textId="77777777" w:rsidR="00E52754" w:rsidRDefault="00000000">
      <w:r>
        <w:t>Reviewed shell navigation and introductory commands in the guided exercises.</w:t>
      </w:r>
    </w:p>
    <w:p w14:paraId="23A2AA6D" w14:textId="77777777" w:rsidR="00E52754" w:rsidRDefault="00000000">
      <w:pPr>
        <w:pStyle w:val="Heading2"/>
      </w:pPr>
      <w:r>
        <w:t>Key learning</w:t>
      </w:r>
    </w:p>
    <w:p w14:paraId="3270EE4A" w14:textId="77777777" w:rsidR="00E52754" w:rsidRDefault="00000000">
      <w:r>
        <w:t>pwd, ls, cd, cat and file-system navigation.</w:t>
      </w:r>
    </w:p>
    <w:p w14:paraId="31726CCB" w14:textId="77777777" w:rsidR="00E52754" w:rsidRDefault="00000000">
      <w:pPr>
        <w:pStyle w:val="Heading2"/>
      </w:pPr>
      <w:r>
        <w:t>Evidence</w:t>
      </w:r>
    </w:p>
    <w:p w14:paraId="0DC46E68" w14:textId="77777777" w:rsidR="00E52754" w:rsidRDefault="00000000">
      <w:r>
        <w:rPr>
          <w:noProof/>
        </w:rPr>
        <w:drawing>
          <wp:inline distT="0" distB="0" distL="0" distR="0" wp14:anchorId="5ACE15B2" wp14:editId="2F232CD3">
            <wp:extent cx="5212080" cy="2367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_Fundamentals_Par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4A46" w14:textId="77777777" w:rsidR="00E52754" w:rsidRDefault="00000000">
      <w:r>
        <w:t>Screenshot: Linux_Fundamentals_Part1.png</w:t>
      </w:r>
    </w:p>
    <w:p w14:paraId="0F4A25A4" w14:textId="77777777" w:rsidR="00E52754" w:rsidRDefault="00000000">
      <w:r>
        <w:t>Completion screenshot provided; the original step-by-step room answers were not included in the archive.</w:t>
      </w:r>
    </w:p>
    <w:p w14:paraId="2A92BFA0" w14:textId="7378DB88" w:rsidR="00E52754" w:rsidRDefault="00E52754"/>
    <w:sectPr w:rsidR="00E52754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328295">
    <w:abstractNumId w:val="8"/>
  </w:num>
  <w:num w:numId="2" w16cid:durableId="1543592190">
    <w:abstractNumId w:val="6"/>
  </w:num>
  <w:num w:numId="3" w16cid:durableId="418644786">
    <w:abstractNumId w:val="5"/>
  </w:num>
  <w:num w:numId="4" w16cid:durableId="903175320">
    <w:abstractNumId w:val="4"/>
  </w:num>
  <w:num w:numId="5" w16cid:durableId="231504237">
    <w:abstractNumId w:val="7"/>
  </w:num>
  <w:num w:numId="6" w16cid:durableId="921721409">
    <w:abstractNumId w:val="3"/>
  </w:num>
  <w:num w:numId="7" w16cid:durableId="1510289787">
    <w:abstractNumId w:val="2"/>
  </w:num>
  <w:num w:numId="8" w16cid:durableId="762459189">
    <w:abstractNumId w:val="1"/>
  </w:num>
  <w:num w:numId="9" w16cid:durableId="172067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B50"/>
    <w:rsid w:val="005B1866"/>
    <w:rsid w:val="00AA1D8D"/>
    <w:rsid w:val="00B47730"/>
    <w:rsid w:val="00CB0664"/>
    <w:rsid w:val="00E52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0FECF"/>
  <w14:defaultImageDpi w14:val="300"/>
  <w15:docId w15:val="{B04FACAE-F870-4D41-BEFC-9C354690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2026-10-23T14:02:00Z</dcterms:modified>
  <cp:category/>
</cp:coreProperties>
</file>